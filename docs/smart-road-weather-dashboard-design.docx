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AF664" w14:textId="77777777" w:rsidR="00473B81" w:rsidRPr="00235EAB" w:rsidRDefault="00473B81" w:rsidP="00473B81">
      <w:pPr>
        <w:pStyle w:val="Heading1"/>
        <w:jc w:val="center"/>
        <w:rPr>
          <w:rFonts w:ascii="Times New Roman" w:hAnsi="Times New Roman" w:cs="Times New Roman"/>
          <w:sz w:val="96"/>
          <w:szCs w:val="96"/>
        </w:rPr>
      </w:pPr>
      <w:r w:rsidRPr="00235EAB">
        <w:rPr>
          <w:rFonts w:ascii="Times New Roman" w:hAnsi="Times New Roman" w:cs="Times New Roman"/>
          <w:sz w:val="96"/>
          <w:szCs w:val="96"/>
        </w:rPr>
        <w:t>Software Design Document</w:t>
      </w:r>
    </w:p>
    <w:p w14:paraId="4F7B020A" w14:textId="77777777" w:rsidR="00473B81" w:rsidRDefault="00473B81" w:rsidP="00473B81"/>
    <w:p w14:paraId="3D0A1DD0" w14:textId="77777777" w:rsidR="00473B81" w:rsidRDefault="00473B81" w:rsidP="00473B81"/>
    <w:p w14:paraId="482688C8" w14:textId="77777777" w:rsidR="00473B81" w:rsidRDefault="00473B81" w:rsidP="00473B81"/>
    <w:p w14:paraId="095A40CB" w14:textId="77777777" w:rsidR="00473B81" w:rsidRDefault="00473B81" w:rsidP="00473B81"/>
    <w:p w14:paraId="667460F1" w14:textId="77777777" w:rsidR="00473B81" w:rsidRDefault="00473B81" w:rsidP="00473B81">
      <w:pPr>
        <w:jc w:val="center"/>
      </w:pPr>
      <w:r>
        <w:rPr>
          <w:noProof/>
        </w:rPr>
        <w:drawing>
          <wp:inline distT="0" distB="0" distL="0" distR="0" wp14:anchorId="4A0487D6" wp14:editId="2388A465">
            <wp:extent cx="2067339" cy="2067339"/>
            <wp:effectExtent l="0" t="0" r="9525" b="9525"/>
            <wp:docPr id="987170573" name="Picture 1" descr="A logo with a circle and a circle with a circle and a circle with a circle with a circle with a circle with a circle with a circle with a circle with a circle with a circle wi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70573" name="Picture 1" descr="A logo with a circle and a circle with a circle and a circle with a circle with a circle with a circle with a circle with a circle with a circle with a circle with a circle with&#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2489" cy="2072489"/>
                    </a:xfrm>
                    <a:prstGeom prst="rect">
                      <a:avLst/>
                    </a:prstGeom>
                    <a:noFill/>
                    <a:ln>
                      <a:noFill/>
                    </a:ln>
                  </pic:spPr>
                </pic:pic>
              </a:graphicData>
            </a:graphic>
          </wp:inline>
        </w:drawing>
      </w:r>
    </w:p>
    <w:p w14:paraId="19B7FC68" w14:textId="77777777" w:rsidR="00473B81" w:rsidRPr="00235EAB" w:rsidRDefault="00473B81" w:rsidP="00473B81">
      <w:pPr>
        <w:jc w:val="center"/>
        <w:rPr>
          <w:rFonts w:ascii="Times New Roman" w:hAnsi="Times New Roman" w:cs="Times New Roman"/>
          <w:sz w:val="44"/>
          <w:szCs w:val="44"/>
        </w:rPr>
      </w:pPr>
      <w:r w:rsidRPr="00235EAB">
        <w:rPr>
          <w:rFonts w:ascii="Times New Roman" w:hAnsi="Times New Roman" w:cs="Times New Roman"/>
          <w:sz w:val="44"/>
          <w:szCs w:val="44"/>
        </w:rPr>
        <w:t>Project Aurora</w:t>
      </w:r>
    </w:p>
    <w:p w14:paraId="425AE91D" w14:textId="77777777" w:rsidR="00473B81" w:rsidRPr="00235EAB" w:rsidRDefault="00473B81" w:rsidP="00473B81">
      <w:pPr>
        <w:jc w:val="center"/>
        <w:rPr>
          <w:rFonts w:ascii="Times New Roman" w:hAnsi="Times New Roman" w:cs="Times New Roman"/>
          <w:sz w:val="44"/>
          <w:szCs w:val="44"/>
        </w:rPr>
      </w:pPr>
    </w:p>
    <w:p w14:paraId="34ADD461" w14:textId="77777777" w:rsidR="00473B81" w:rsidRDefault="00473B81" w:rsidP="00473B81">
      <w:pPr>
        <w:jc w:val="center"/>
        <w:rPr>
          <w:rFonts w:ascii="Times New Roman" w:hAnsi="Times New Roman" w:cs="Times New Roman"/>
          <w:sz w:val="44"/>
          <w:szCs w:val="44"/>
        </w:rPr>
      </w:pPr>
      <w:r w:rsidRPr="00235EAB">
        <w:rPr>
          <w:rFonts w:ascii="Times New Roman" w:hAnsi="Times New Roman" w:cs="Times New Roman"/>
          <w:sz w:val="44"/>
          <w:szCs w:val="44"/>
        </w:rPr>
        <w:t>Smart Road Weather Dashboard</w:t>
      </w:r>
    </w:p>
    <w:p w14:paraId="0BB954B9" w14:textId="77777777" w:rsidR="00473B81" w:rsidRDefault="00473B81" w:rsidP="00473B81">
      <w:pPr>
        <w:jc w:val="center"/>
        <w:rPr>
          <w:rFonts w:ascii="Times New Roman" w:hAnsi="Times New Roman" w:cs="Times New Roman"/>
          <w:sz w:val="44"/>
          <w:szCs w:val="44"/>
        </w:rPr>
      </w:pPr>
    </w:p>
    <w:p w14:paraId="5FF3FB9F" w14:textId="77777777" w:rsidR="00473B81" w:rsidRPr="00235EAB" w:rsidRDefault="00473B81" w:rsidP="00473B81">
      <w:pPr>
        <w:jc w:val="center"/>
        <w:rPr>
          <w:rFonts w:ascii="Times New Roman" w:hAnsi="Times New Roman" w:cs="Times New Roman"/>
          <w:sz w:val="44"/>
          <w:szCs w:val="44"/>
        </w:rPr>
      </w:pPr>
    </w:p>
    <w:p w14:paraId="2E08E85E" w14:textId="77777777" w:rsidR="00473B81" w:rsidRDefault="00473B81" w:rsidP="00473B81">
      <w:pPr>
        <w:pStyle w:val="Heading1"/>
      </w:pPr>
      <w:r w:rsidRPr="00390CE9">
        <w:lastRenderedPageBreak/>
        <w:t>Table of Contents</w:t>
      </w:r>
    </w:p>
    <w:p w14:paraId="3FBC649F" w14:textId="77777777" w:rsidR="00473B81" w:rsidRPr="00235EAB" w:rsidRDefault="00473B81" w:rsidP="00473B81">
      <w:pPr>
        <w:pStyle w:val="Heading1"/>
        <w:spacing w:before="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1. Introduction</w:t>
      </w:r>
    </w:p>
    <w:p w14:paraId="396D0A71" w14:textId="77777777" w:rsidR="00473B81" w:rsidRPr="00235EAB" w:rsidRDefault="00473B81" w:rsidP="00473B81">
      <w:pPr>
        <w:pStyle w:val="Heading2"/>
        <w:spacing w:before="0"/>
        <w:ind w:left="72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1.1 System Overview</w:t>
      </w:r>
    </w:p>
    <w:p w14:paraId="2736735C" w14:textId="77777777" w:rsidR="00473B81" w:rsidRPr="00235EAB" w:rsidRDefault="00473B81" w:rsidP="00473B81">
      <w:pPr>
        <w:pStyle w:val="Heading2"/>
        <w:spacing w:before="0"/>
        <w:ind w:left="72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1.2 Purpose of the Document</w:t>
      </w:r>
    </w:p>
    <w:p w14:paraId="6EF44FE2" w14:textId="77777777" w:rsidR="00473B81" w:rsidRPr="00235EAB" w:rsidRDefault="00473B81" w:rsidP="00473B81">
      <w:pPr>
        <w:pStyle w:val="Heading2"/>
        <w:spacing w:before="0"/>
        <w:ind w:left="72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1.3 Intended Audience</w:t>
      </w:r>
    </w:p>
    <w:p w14:paraId="2DA98B89" w14:textId="77777777" w:rsidR="00473B81" w:rsidRPr="00235EAB" w:rsidRDefault="00473B81" w:rsidP="00473B81">
      <w:pPr>
        <w:pStyle w:val="Heading1"/>
        <w:spacing w:before="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2. High-Level System Description</w:t>
      </w:r>
    </w:p>
    <w:p w14:paraId="5C5AD91D" w14:textId="77777777" w:rsidR="00473B81" w:rsidRPr="00235EAB" w:rsidRDefault="00473B81" w:rsidP="00473B81">
      <w:pPr>
        <w:pStyle w:val="Heading1"/>
        <w:spacing w:before="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3. Main Components and Responsibilities</w:t>
      </w:r>
    </w:p>
    <w:p w14:paraId="24481F47" w14:textId="77777777" w:rsidR="00473B81" w:rsidRPr="00235EAB" w:rsidRDefault="00473B81" w:rsidP="00473B81">
      <w:pPr>
        <w:pStyle w:val="Heading2"/>
        <w:spacing w:before="0"/>
        <w:ind w:left="72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3.1 Frontend Components (React + TypeScript)</w:t>
      </w:r>
    </w:p>
    <w:p w14:paraId="7DE4B64A" w14:textId="77777777" w:rsidR="00473B81" w:rsidRPr="00235EAB" w:rsidRDefault="00473B81" w:rsidP="00473B81">
      <w:pPr>
        <w:pStyle w:val="Heading3"/>
        <w:spacing w:before="0"/>
        <w:ind w:left="144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3.1.1 Dashboard View</w:t>
      </w:r>
    </w:p>
    <w:p w14:paraId="4A322A5F" w14:textId="77777777" w:rsidR="00473B81" w:rsidRPr="00235EAB" w:rsidRDefault="00473B81" w:rsidP="00473B81">
      <w:pPr>
        <w:pStyle w:val="Heading3"/>
        <w:spacing w:before="0"/>
        <w:ind w:left="144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3.1.2 Map View (Leaflet)</w:t>
      </w:r>
    </w:p>
    <w:p w14:paraId="01905129" w14:textId="77777777" w:rsidR="00473B81" w:rsidRPr="00235EAB" w:rsidRDefault="00473B81" w:rsidP="00473B81">
      <w:pPr>
        <w:pStyle w:val="Heading3"/>
        <w:spacing w:before="0"/>
        <w:ind w:left="144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3.1.3 Alerts Panel</w:t>
      </w:r>
    </w:p>
    <w:p w14:paraId="188652C9" w14:textId="77777777" w:rsidR="00473B81" w:rsidRPr="00235EAB" w:rsidRDefault="00473B81" w:rsidP="00473B81">
      <w:pPr>
        <w:pStyle w:val="Heading3"/>
        <w:spacing w:before="0"/>
        <w:ind w:left="144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3.1.4 Live</w:t>
      </w:r>
      <w:r>
        <w:rPr>
          <w:rFonts w:asciiTheme="minorHAnsi" w:eastAsiaTheme="minorEastAsia" w:hAnsiTheme="minorHAnsi" w:cstheme="minorBidi"/>
          <w:b w:val="0"/>
          <w:bCs w:val="0"/>
          <w:color w:val="auto"/>
          <w:sz w:val="20"/>
          <w:szCs w:val="20"/>
        </w:rPr>
        <w:t xml:space="preserve"> </w:t>
      </w:r>
      <w:r w:rsidRPr="00235EAB">
        <w:rPr>
          <w:rFonts w:asciiTheme="minorHAnsi" w:eastAsiaTheme="minorEastAsia" w:hAnsiTheme="minorHAnsi" w:cstheme="minorBidi"/>
          <w:b w:val="0"/>
          <w:bCs w:val="0"/>
          <w:color w:val="auto"/>
          <w:sz w:val="20"/>
          <w:szCs w:val="20"/>
        </w:rPr>
        <w:t>Camera</w:t>
      </w:r>
      <w:r>
        <w:rPr>
          <w:rFonts w:asciiTheme="minorHAnsi" w:eastAsiaTheme="minorEastAsia" w:hAnsiTheme="minorHAnsi" w:cstheme="minorBidi"/>
          <w:b w:val="0"/>
          <w:bCs w:val="0"/>
          <w:color w:val="auto"/>
          <w:sz w:val="20"/>
          <w:szCs w:val="20"/>
        </w:rPr>
        <w:t xml:space="preserve"> </w:t>
      </w:r>
      <w:r w:rsidRPr="00235EAB">
        <w:rPr>
          <w:rFonts w:asciiTheme="minorHAnsi" w:eastAsiaTheme="minorEastAsia" w:hAnsiTheme="minorHAnsi" w:cstheme="minorBidi"/>
          <w:b w:val="0"/>
          <w:bCs w:val="0"/>
          <w:color w:val="auto"/>
          <w:sz w:val="20"/>
          <w:szCs w:val="20"/>
        </w:rPr>
        <w:t>Panel</w:t>
      </w:r>
    </w:p>
    <w:p w14:paraId="7422A808" w14:textId="77777777" w:rsidR="00473B81" w:rsidRPr="00235EAB" w:rsidRDefault="00473B81" w:rsidP="00473B81">
      <w:pPr>
        <w:pStyle w:val="Heading3"/>
        <w:spacing w:before="0"/>
        <w:ind w:left="144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3.1.5 Analytics</w:t>
      </w:r>
      <w:r>
        <w:rPr>
          <w:rFonts w:asciiTheme="minorHAnsi" w:eastAsiaTheme="minorEastAsia" w:hAnsiTheme="minorHAnsi" w:cstheme="minorBidi"/>
          <w:b w:val="0"/>
          <w:bCs w:val="0"/>
          <w:color w:val="auto"/>
          <w:sz w:val="20"/>
          <w:szCs w:val="20"/>
        </w:rPr>
        <w:t xml:space="preserve"> </w:t>
      </w:r>
      <w:r w:rsidRPr="00235EAB">
        <w:rPr>
          <w:rFonts w:asciiTheme="minorHAnsi" w:eastAsiaTheme="minorEastAsia" w:hAnsiTheme="minorHAnsi" w:cstheme="minorBidi"/>
          <w:b w:val="0"/>
          <w:bCs w:val="0"/>
          <w:color w:val="auto"/>
          <w:sz w:val="20"/>
          <w:szCs w:val="20"/>
        </w:rPr>
        <w:t>Graphs (Recharts)</w:t>
      </w:r>
    </w:p>
    <w:p w14:paraId="70953D64" w14:textId="77777777" w:rsidR="00473B81" w:rsidRPr="00235EAB" w:rsidRDefault="00473B81" w:rsidP="00473B81">
      <w:pPr>
        <w:pStyle w:val="Heading3"/>
        <w:spacing w:before="0"/>
        <w:ind w:left="144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3.1.6 Settings</w:t>
      </w:r>
      <w:r>
        <w:rPr>
          <w:rFonts w:asciiTheme="minorHAnsi" w:eastAsiaTheme="minorEastAsia" w:hAnsiTheme="minorHAnsi" w:cstheme="minorBidi"/>
          <w:b w:val="0"/>
          <w:bCs w:val="0"/>
          <w:color w:val="auto"/>
          <w:sz w:val="20"/>
          <w:szCs w:val="20"/>
        </w:rPr>
        <w:t xml:space="preserve"> </w:t>
      </w:r>
      <w:r w:rsidRPr="00235EAB">
        <w:rPr>
          <w:rFonts w:asciiTheme="minorHAnsi" w:eastAsiaTheme="minorEastAsia" w:hAnsiTheme="minorHAnsi" w:cstheme="minorBidi"/>
          <w:b w:val="0"/>
          <w:bCs w:val="0"/>
          <w:color w:val="auto"/>
          <w:sz w:val="20"/>
          <w:szCs w:val="20"/>
        </w:rPr>
        <w:t>Panel</w:t>
      </w:r>
    </w:p>
    <w:p w14:paraId="28611EF0" w14:textId="77777777" w:rsidR="00473B81" w:rsidRPr="00235EAB" w:rsidRDefault="00473B81" w:rsidP="00473B81">
      <w:pPr>
        <w:pStyle w:val="Heading3"/>
        <w:spacing w:before="0"/>
        <w:ind w:left="144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3.1.7 Responsibilities of the Frontend</w:t>
      </w:r>
    </w:p>
    <w:p w14:paraId="30ECAF89" w14:textId="77777777" w:rsidR="00473B81" w:rsidRPr="00235EAB" w:rsidRDefault="00473B81" w:rsidP="00473B81">
      <w:pPr>
        <w:pStyle w:val="Heading2"/>
        <w:spacing w:before="0"/>
        <w:ind w:left="72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3.2 Backend Components (Spring Boot)</w:t>
      </w:r>
    </w:p>
    <w:p w14:paraId="0316E627" w14:textId="77777777" w:rsidR="00473B81" w:rsidRPr="00235EAB" w:rsidRDefault="00473B81" w:rsidP="00473B81">
      <w:pPr>
        <w:pStyle w:val="Heading3"/>
        <w:spacing w:before="0"/>
        <w:ind w:left="144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3.2.1 Controllers</w:t>
      </w:r>
    </w:p>
    <w:p w14:paraId="20880F4E" w14:textId="77777777" w:rsidR="00473B81" w:rsidRPr="00235EAB" w:rsidRDefault="00473B81" w:rsidP="00473B81">
      <w:pPr>
        <w:pStyle w:val="Heading3"/>
        <w:spacing w:before="0"/>
        <w:ind w:left="144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3.2.2 Service Layer</w:t>
      </w:r>
    </w:p>
    <w:p w14:paraId="1EBFF277" w14:textId="77777777" w:rsidR="00473B81" w:rsidRPr="00235EAB" w:rsidRDefault="00473B81" w:rsidP="00473B81">
      <w:pPr>
        <w:pStyle w:val="Heading3"/>
        <w:spacing w:before="0"/>
        <w:ind w:left="144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3.2.3 External API Clients</w:t>
      </w:r>
    </w:p>
    <w:p w14:paraId="44C58284" w14:textId="77777777" w:rsidR="00473B81" w:rsidRPr="00235EAB" w:rsidRDefault="00473B81" w:rsidP="00473B81">
      <w:pPr>
        <w:pStyle w:val="Heading3"/>
        <w:spacing w:before="0"/>
        <w:ind w:left="144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3.2.4 Caching Layer</w:t>
      </w:r>
    </w:p>
    <w:p w14:paraId="682CE023" w14:textId="77777777" w:rsidR="00473B81" w:rsidRPr="00235EAB" w:rsidRDefault="00473B81" w:rsidP="00473B81">
      <w:pPr>
        <w:pStyle w:val="Heading1"/>
        <w:spacing w:before="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4. Boundaries and Interfaces</w:t>
      </w:r>
    </w:p>
    <w:p w14:paraId="1C9F84EB" w14:textId="77777777" w:rsidR="00473B81" w:rsidRPr="00235EAB" w:rsidRDefault="00473B81" w:rsidP="00473B81">
      <w:pPr>
        <w:pStyle w:val="Heading1"/>
        <w:spacing w:before="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5. Class Diagram (Placeholder)</w:t>
      </w:r>
    </w:p>
    <w:p w14:paraId="2EBAFBEC" w14:textId="77777777" w:rsidR="00473B81" w:rsidRPr="00235EAB" w:rsidRDefault="00473B81" w:rsidP="00473B81">
      <w:pPr>
        <w:pStyle w:val="Heading2"/>
        <w:spacing w:before="0"/>
        <w:ind w:left="72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5.1 Explanation of Class Diagram</w:t>
      </w:r>
    </w:p>
    <w:p w14:paraId="565F4A53" w14:textId="77777777" w:rsidR="00473B81" w:rsidRPr="00235EAB" w:rsidRDefault="00473B81" w:rsidP="00473B81">
      <w:pPr>
        <w:pStyle w:val="Heading1"/>
        <w:spacing w:before="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6. ER Diagram (Entity-Relationship Diagram)</w:t>
      </w:r>
    </w:p>
    <w:p w14:paraId="20B337D5" w14:textId="77777777" w:rsidR="00473B81" w:rsidRPr="00235EAB" w:rsidRDefault="00473B81" w:rsidP="00473B81">
      <w:pPr>
        <w:pStyle w:val="Heading2"/>
        <w:spacing w:before="0"/>
        <w:ind w:left="72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6.1 Entity Descriptions</w:t>
      </w:r>
    </w:p>
    <w:p w14:paraId="1671AC84" w14:textId="77777777" w:rsidR="00473B81" w:rsidRPr="00235EAB" w:rsidRDefault="00473B81" w:rsidP="00473B81">
      <w:pPr>
        <w:pStyle w:val="Heading2"/>
        <w:spacing w:before="0"/>
        <w:ind w:left="72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6.2 Cardinality Summary</w:t>
      </w:r>
    </w:p>
    <w:p w14:paraId="21F3F808" w14:textId="77777777" w:rsidR="00473B81" w:rsidRPr="00235EAB" w:rsidRDefault="00473B81" w:rsidP="00473B81">
      <w:pPr>
        <w:pStyle w:val="Heading2"/>
        <w:spacing w:before="0"/>
        <w:ind w:left="72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6.3 Summary</w:t>
      </w:r>
    </w:p>
    <w:p w14:paraId="277F079A" w14:textId="77777777" w:rsidR="00473B81" w:rsidRPr="00235EAB" w:rsidRDefault="00473B81" w:rsidP="00473B81">
      <w:pPr>
        <w:pStyle w:val="Heading1"/>
        <w:spacing w:before="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7. User Interface Components</w:t>
      </w:r>
    </w:p>
    <w:p w14:paraId="4F53575E" w14:textId="6CE22813" w:rsidR="00473B81" w:rsidRPr="00235EAB" w:rsidRDefault="00473B81" w:rsidP="00473B81">
      <w:pPr>
        <w:pStyle w:val="Heading2"/>
        <w:spacing w:before="0"/>
        <w:ind w:left="72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 xml:space="preserve">7.1 </w:t>
      </w:r>
      <w:r w:rsidR="00091A56">
        <w:rPr>
          <w:rFonts w:asciiTheme="minorHAnsi" w:eastAsiaTheme="minorEastAsia" w:hAnsiTheme="minorHAnsi" w:cstheme="minorBidi"/>
          <w:b w:val="0"/>
          <w:bCs w:val="0"/>
          <w:color w:val="auto"/>
          <w:sz w:val="20"/>
          <w:szCs w:val="20"/>
        </w:rPr>
        <w:t>System</w:t>
      </w:r>
      <w:r w:rsidRPr="00235EAB">
        <w:rPr>
          <w:rFonts w:asciiTheme="minorHAnsi" w:eastAsiaTheme="minorEastAsia" w:hAnsiTheme="minorHAnsi" w:cstheme="minorBidi"/>
          <w:b w:val="0"/>
          <w:bCs w:val="0"/>
          <w:color w:val="auto"/>
          <w:sz w:val="20"/>
          <w:szCs w:val="20"/>
        </w:rPr>
        <w:t xml:space="preserve"> Overview</w:t>
      </w:r>
    </w:p>
    <w:p w14:paraId="4B4B825F" w14:textId="77777777" w:rsidR="00473B81" w:rsidRPr="00235EAB" w:rsidRDefault="00473B81" w:rsidP="00473B81">
      <w:pPr>
        <w:pStyle w:val="Heading3"/>
        <w:spacing w:before="0"/>
        <w:ind w:left="72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7.1.1 Home Dashboard Overview &amp; Location-Based Insights</w:t>
      </w:r>
    </w:p>
    <w:p w14:paraId="2AD54C75" w14:textId="77777777" w:rsidR="00473B81" w:rsidRPr="00235EAB" w:rsidRDefault="00473B81" w:rsidP="00473B81">
      <w:pPr>
        <w:pStyle w:val="Heading3"/>
        <w:spacing w:before="0"/>
        <w:ind w:left="72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7.1.2 Location-Based Insights</w:t>
      </w:r>
    </w:p>
    <w:p w14:paraId="53E2E517" w14:textId="77777777" w:rsidR="00473B81" w:rsidRPr="00235EAB" w:rsidRDefault="00473B81" w:rsidP="00473B81">
      <w:pPr>
        <w:pStyle w:val="Heading3"/>
        <w:spacing w:before="0"/>
        <w:ind w:left="72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7.1.3 Live Traffic &amp; Road Conditions</w:t>
      </w:r>
    </w:p>
    <w:p w14:paraId="6109C7AB" w14:textId="2794C6B4" w:rsidR="00DB45E0" w:rsidRDefault="00DB45E0" w:rsidP="00473B81">
      <w:pPr>
        <w:pStyle w:val="Heading1"/>
        <w:spacing w:before="0"/>
        <w:rPr>
          <w:rFonts w:asciiTheme="minorHAnsi" w:eastAsiaTheme="minorEastAsia" w:hAnsiTheme="minorHAnsi" w:cstheme="minorBidi"/>
          <w:b w:val="0"/>
          <w:bCs w:val="0"/>
          <w:color w:val="auto"/>
          <w:sz w:val="20"/>
          <w:szCs w:val="20"/>
        </w:rPr>
      </w:pPr>
      <w:r>
        <w:rPr>
          <w:rFonts w:asciiTheme="minorHAnsi" w:eastAsiaTheme="minorEastAsia" w:hAnsiTheme="minorHAnsi" w:cstheme="minorBidi"/>
          <w:b w:val="0"/>
          <w:bCs w:val="0"/>
          <w:color w:val="auto"/>
          <w:sz w:val="20"/>
          <w:szCs w:val="20"/>
        </w:rPr>
        <w:t xml:space="preserve">                7.1.4 Settings and Personalization</w:t>
      </w:r>
    </w:p>
    <w:p w14:paraId="427B9339" w14:textId="0A7FB9DB" w:rsidR="00473B81" w:rsidRPr="00235EAB" w:rsidRDefault="00473B81" w:rsidP="00473B81">
      <w:pPr>
        <w:pStyle w:val="Heading1"/>
        <w:spacing w:before="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8. Decision-Making Rationale</w:t>
      </w:r>
    </w:p>
    <w:p w14:paraId="19CBD2D1" w14:textId="77777777" w:rsidR="00473B81" w:rsidRPr="00235EAB" w:rsidRDefault="00473B81" w:rsidP="00473B81">
      <w:pPr>
        <w:pStyle w:val="Heading2"/>
        <w:spacing w:before="0"/>
        <w:ind w:left="72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8.1 Frontend Technologies</w:t>
      </w:r>
    </w:p>
    <w:p w14:paraId="3B635EFD" w14:textId="77777777" w:rsidR="00473B81" w:rsidRPr="00235EAB" w:rsidRDefault="00473B81" w:rsidP="00473B81">
      <w:pPr>
        <w:pStyle w:val="Heading2"/>
        <w:spacing w:before="0"/>
        <w:ind w:left="72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8.2 Backend Technologies</w:t>
      </w:r>
    </w:p>
    <w:p w14:paraId="6E3FD930" w14:textId="77777777" w:rsidR="00473B81" w:rsidRPr="00235EAB" w:rsidRDefault="00473B81" w:rsidP="00473B81">
      <w:pPr>
        <w:pStyle w:val="Heading2"/>
        <w:spacing w:before="0"/>
        <w:ind w:left="72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8.3 Real-Time Updates</w:t>
      </w:r>
    </w:p>
    <w:p w14:paraId="227BF901" w14:textId="77777777" w:rsidR="00473B81" w:rsidRPr="00235EAB" w:rsidRDefault="00473B81" w:rsidP="00473B81">
      <w:pPr>
        <w:pStyle w:val="Heading2"/>
        <w:spacing w:before="0"/>
        <w:ind w:left="72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8.4 External APIs</w:t>
      </w:r>
    </w:p>
    <w:p w14:paraId="090C6ADE" w14:textId="77777777" w:rsidR="00473B81" w:rsidRPr="00235EAB" w:rsidRDefault="00473B81" w:rsidP="00473B81">
      <w:pPr>
        <w:pStyle w:val="Heading2"/>
        <w:spacing w:before="0"/>
        <w:ind w:left="72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8.5 No Database</w:t>
      </w:r>
    </w:p>
    <w:p w14:paraId="3C6C6F69" w14:textId="77777777" w:rsidR="00473B81" w:rsidRPr="00235EAB" w:rsidRDefault="00473B81" w:rsidP="00473B81">
      <w:pPr>
        <w:pStyle w:val="Heading1"/>
        <w:spacing w:before="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9. Self-Evaluation</w:t>
      </w:r>
    </w:p>
    <w:p w14:paraId="26FAE1CB" w14:textId="77777777" w:rsidR="00473B81" w:rsidRPr="00235EAB" w:rsidRDefault="00473B81" w:rsidP="00473B81">
      <w:pPr>
        <w:pStyle w:val="Heading2"/>
        <w:spacing w:before="0"/>
        <w:ind w:left="72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9.1 Adherence to the Original Design</w:t>
      </w:r>
    </w:p>
    <w:p w14:paraId="01B4E9A3" w14:textId="77777777" w:rsidR="00473B81" w:rsidRPr="00235EAB" w:rsidRDefault="00473B81" w:rsidP="00473B81">
      <w:pPr>
        <w:pStyle w:val="Heading2"/>
        <w:spacing w:before="0"/>
        <w:ind w:left="72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9.2 Implementation Progress vs. Original Plan</w:t>
      </w:r>
    </w:p>
    <w:p w14:paraId="3A2E950F" w14:textId="0C31A3FD" w:rsidR="00473B81" w:rsidRPr="00235EAB" w:rsidRDefault="00473B81" w:rsidP="00394324">
      <w:pPr>
        <w:pStyle w:val="Heading2"/>
        <w:spacing w:before="0"/>
        <w:ind w:left="72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9.3 Assessment of Design Quality</w:t>
      </w:r>
    </w:p>
    <w:p w14:paraId="28193C03" w14:textId="53ACBC31" w:rsidR="00473B81" w:rsidRPr="00235EAB" w:rsidRDefault="00473B81" w:rsidP="00473B81">
      <w:pPr>
        <w:pStyle w:val="Heading2"/>
        <w:spacing w:before="0"/>
        <w:ind w:left="72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9.</w:t>
      </w:r>
      <w:r w:rsidR="00394324">
        <w:rPr>
          <w:rFonts w:asciiTheme="minorHAnsi" w:eastAsiaTheme="minorEastAsia" w:hAnsiTheme="minorHAnsi" w:cstheme="minorBidi"/>
          <w:b w:val="0"/>
          <w:bCs w:val="0"/>
          <w:color w:val="auto"/>
          <w:sz w:val="20"/>
          <w:szCs w:val="20"/>
        </w:rPr>
        <w:t>4</w:t>
      </w:r>
      <w:r w:rsidRPr="00235EAB">
        <w:rPr>
          <w:rFonts w:asciiTheme="minorHAnsi" w:eastAsiaTheme="minorEastAsia" w:hAnsiTheme="minorHAnsi" w:cstheme="minorBidi"/>
          <w:b w:val="0"/>
          <w:bCs w:val="0"/>
          <w:color w:val="auto"/>
          <w:sz w:val="20"/>
          <w:szCs w:val="20"/>
        </w:rPr>
        <w:t xml:space="preserve"> Changes Introduced After Prototype Phase</w:t>
      </w:r>
    </w:p>
    <w:p w14:paraId="6B201794" w14:textId="543DD4B5" w:rsidR="00473B81" w:rsidRPr="00235EAB" w:rsidRDefault="00473B81" w:rsidP="00473B81">
      <w:pPr>
        <w:pStyle w:val="Heading2"/>
        <w:spacing w:before="0"/>
        <w:ind w:left="72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9.</w:t>
      </w:r>
      <w:r w:rsidR="00394324">
        <w:rPr>
          <w:rFonts w:asciiTheme="minorHAnsi" w:eastAsiaTheme="minorEastAsia" w:hAnsiTheme="minorHAnsi" w:cstheme="minorBidi"/>
          <w:b w:val="0"/>
          <w:bCs w:val="0"/>
          <w:color w:val="auto"/>
          <w:sz w:val="20"/>
          <w:szCs w:val="20"/>
        </w:rPr>
        <w:t>5</w:t>
      </w:r>
      <w:r w:rsidRPr="00235EAB">
        <w:rPr>
          <w:rFonts w:asciiTheme="minorHAnsi" w:eastAsiaTheme="minorEastAsia" w:hAnsiTheme="minorHAnsi" w:cstheme="minorBidi"/>
          <w:b w:val="0"/>
          <w:bCs w:val="0"/>
          <w:color w:val="auto"/>
          <w:sz w:val="20"/>
          <w:szCs w:val="20"/>
        </w:rPr>
        <w:t xml:space="preserve"> Summary</w:t>
      </w:r>
    </w:p>
    <w:p w14:paraId="49357676" w14:textId="77777777" w:rsidR="00473B81" w:rsidRPr="00235EAB" w:rsidRDefault="00473B81" w:rsidP="00473B81">
      <w:pPr>
        <w:pStyle w:val="Heading1"/>
        <w:spacing w:before="0"/>
        <w:rPr>
          <w:rFonts w:asciiTheme="minorHAnsi" w:eastAsiaTheme="minorEastAsia" w:hAnsiTheme="minorHAnsi" w:cstheme="minorBidi"/>
          <w:b w:val="0"/>
          <w:bCs w:val="0"/>
          <w:color w:val="auto"/>
          <w:sz w:val="20"/>
          <w:szCs w:val="20"/>
        </w:rPr>
      </w:pPr>
      <w:r w:rsidRPr="00235EAB">
        <w:rPr>
          <w:rFonts w:asciiTheme="minorHAnsi" w:eastAsiaTheme="minorEastAsia" w:hAnsiTheme="minorHAnsi" w:cstheme="minorBidi"/>
          <w:b w:val="0"/>
          <w:bCs w:val="0"/>
          <w:color w:val="auto"/>
          <w:sz w:val="20"/>
          <w:szCs w:val="20"/>
        </w:rPr>
        <w:t>10. Conclusion</w:t>
      </w:r>
    </w:p>
    <w:p w14:paraId="230E63B6" w14:textId="77777777" w:rsidR="00473B81" w:rsidRPr="00D8070C" w:rsidRDefault="00473B81" w:rsidP="00473B81">
      <w:pPr>
        <w:pStyle w:val="Heading2"/>
        <w:rPr>
          <w:rFonts w:cstheme="majorHAnsi"/>
        </w:rPr>
      </w:pPr>
      <w:r w:rsidRPr="00D8070C">
        <w:rPr>
          <w:rFonts w:cstheme="majorHAnsi"/>
        </w:rPr>
        <w:lastRenderedPageBreak/>
        <w:t>1. INTRODUCTION</w:t>
      </w:r>
    </w:p>
    <w:p w14:paraId="7A140498" w14:textId="77777777" w:rsidR="00473B81" w:rsidRPr="00D8070C" w:rsidRDefault="00473B81" w:rsidP="00473B81">
      <w:pPr>
        <w:pStyle w:val="Heading2"/>
        <w:jc w:val="both"/>
        <w:rPr>
          <w:rFonts w:eastAsiaTheme="minorEastAsia" w:cstheme="majorHAnsi"/>
          <w:b w:val="0"/>
          <w:bCs w:val="0"/>
          <w:color w:val="auto"/>
          <w:sz w:val="22"/>
          <w:szCs w:val="22"/>
        </w:rPr>
      </w:pPr>
      <w:r w:rsidRPr="00D8070C">
        <w:rPr>
          <w:rFonts w:eastAsiaTheme="minorEastAsia" w:cstheme="majorHAnsi"/>
          <w:b w:val="0"/>
          <w:bCs w:val="0"/>
          <w:color w:val="auto"/>
          <w:sz w:val="22"/>
          <w:szCs w:val="22"/>
        </w:rPr>
        <w:t xml:space="preserve">The Smart Road Weather Dashboard is a web-based application designed to provide real-time weather, road condition, and traffic information for users across Finland. By integrating data from the Finnish Meteorological Institute (FMI) and </w:t>
      </w:r>
      <w:proofErr w:type="spellStart"/>
      <w:r w:rsidRPr="00D8070C">
        <w:rPr>
          <w:rFonts w:eastAsiaTheme="minorEastAsia" w:cstheme="majorHAnsi"/>
          <w:b w:val="0"/>
          <w:bCs w:val="0"/>
          <w:color w:val="auto"/>
          <w:sz w:val="22"/>
          <w:szCs w:val="22"/>
        </w:rPr>
        <w:t>Digitraffic</w:t>
      </w:r>
      <w:proofErr w:type="spellEnd"/>
      <w:r w:rsidRPr="00D8070C">
        <w:rPr>
          <w:rFonts w:eastAsiaTheme="minorEastAsia" w:cstheme="majorHAnsi"/>
          <w:b w:val="0"/>
          <w:bCs w:val="0"/>
          <w:color w:val="auto"/>
          <w:sz w:val="22"/>
          <w:szCs w:val="22"/>
        </w:rPr>
        <w:t>, the system helps users make safer travel decisions by presenting accurate, timely, and location-specific insights through an interactive dashboard.</w:t>
      </w:r>
    </w:p>
    <w:p w14:paraId="6D01465C" w14:textId="77777777" w:rsidR="00473B81" w:rsidRPr="00D8070C" w:rsidRDefault="00473B81" w:rsidP="00473B81">
      <w:pPr>
        <w:pStyle w:val="Heading2"/>
        <w:jc w:val="both"/>
        <w:rPr>
          <w:rFonts w:eastAsiaTheme="minorEastAsia" w:cstheme="majorHAnsi"/>
          <w:b w:val="0"/>
          <w:bCs w:val="0"/>
          <w:color w:val="auto"/>
          <w:sz w:val="22"/>
          <w:szCs w:val="22"/>
        </w:rPr>
      </w:pPr>
      <w:r w:rsidRPr="00D8070C">
        <w:rPr>
          <w:rFonts w:eastAsiaTheme="minorEastAsia" w:cstheme="majorHAnsi"/>
          <w:b w:val="0"/>
          <w:bCs w:val="0"/>
          <w:color w:val="auto"/>
          <w:sz w:val="22"/>
          <w:szCs w:val="22"/>
        </w:rPr>
        <w:t>The purpose of this design document is to describe how the system is structured, how its components interact, and why specific architectural and technological choices were made. It includes high-level architecture, detailed component responsibilities, internal interfaces, diagrams (class and ER), and the reasoning behind the selected solutions. This document also discusses the development progress so far and includes a self-evaluation based on the mid-term requirements.</w:t>
      </w:r>
    </w:p>
    <w:p w14:paraId="64F51D19" w14:textId="77777777" w:rsidR="00473B81" w:rsidRDefault="00473B81" w:rsidP="00473B81">
      <w:pPr>
        <w:pStyle w:val="Heading2"/>
        <w:jc w:val="both"/>
        <w:rPr>
          <w:rFonts w:eastAsiaTheme="minorEastAsia" w:cstheme="majorHAnsi"/>
          <w:b w:val="0"/>
          <w:bCs w:val="0"/>
          <w:color w:val="auto"/>
          <w:sz w:val="22"/>
          <w:szCs w:val="22"/>
        </w:rPr>
      </w:pPr>
      <w:r w:rsidRPr="00D8070C">
        <w:rPr>
          <w:rFonts w:eastAsiaTheme="minorEastAsia" w:cstheme="majorHAnsi"/>
          <w:b w:val="0"/>
          <w:bCs w:val="0"/>
          <w:color w:val="auto"/>
          <w:sz w:val="22"/>
          <w:szCs w:val="22"/>
        </w:rPr>
        <w:t>The intended readers of this document are the course instructors and teaching assistants responsible for evaluating the group assignment, as well as team members who need a shared understanding of the system design. The document acts as a blueprint for the implementation and supports consistent development throughout the remaining phases of the project.</w:t>
      </w:r>
    </w:p>
    <w:p w14:paraId="2A6A34A8" w14:textId="77777777" w:rsidR="00473B81" w:rsidRPr="00D97D5E" w:rsidRDefault="00473B81" w:rsidP="00473B81"/>
    <w:p w14:paraId="4772CC13" w14:textId="77777777" w:rsidR="00473B81" w:rsidRDefault="00473B81" w:rsidP="00473B81">
      <w:pPr>
        <w:pStyle w:val="Heading2"/>
        <w:spacing w:after="240"/>
        <w:rPr>
          <w:rFonts w:cstheme="majorHAnsi"/>
        </w:rPr>
      </w:pPr>
      <w:r w:rsidRPr="00D8070C">
        <w:rPr>
          <w:rFonts w:cstheme="majorHAnsi"/>
        </w:rPr>
        <w:t>2. HIGH</w:t>
      </w:r>
      <w:r w:rsidRPr="00235EAB">
        <w:rPr>
          <w:rFonts w:ascii="Cambria Math" w:hAnsi="Cambria Math" w:cs="Cambria Math"/>
        </w:rPr>
        <w:t>‑</w:t>
      </w:r>
      <w:r w:rsidRPr="00D8070C">
        <w:rPr>
          <w:rFonts w:cstheme="majorHAnsi"/>
        </w:rPr>
        <w:t>LEVEL SYSTEM D</w:t>
      </w:r>
      <w:r>
        <w:rPr>
          <w:rFonts w:cstheme="majorHAnsi"/>
        </w:rPr>
        <w:t>IAGRAM</w:t>
      </w:r>
    </w:p>
    <w:p w14:paraId="1A0BD3D7" w14:textId="4DB29888" w:rsidR="00473B81" w:rsidRPr="00D97D5E" w:rsidRDefault="00473B81" w:rsidP="00473B81">
      <w:pPr>
        <w:jc w:val="both"/>
        <w:rPr>
          <w:rFonts w:asciiTheme="majorHAnsi" w:hAnsiTheme="majorHAnsi" w:cstheme="majorHAnsi"/>
        </w:rPr>
      </w:pPr>
      <w:r w:rsidRPr="00D97D5E">
        <w:rPr>
          <w:rFonts w:asciiTheme="majorHAnsi" w:hAnsiTheme="majorHAnsi" w:cstheme="majorHAnsi"/>
        </w:rPr>
        <w:t xml:space="preserve">The architecture diagram illustrates a three-tier containerized system where users access the application through web browsers via HTTPS (localhost during development). The Frontend Container (shown in green) runs a React application with Material-UI components, Recharts for data visualization, Leaflet for interactive maps, and a WebSocket client for real-time updates. This frontend communicates with the Backend Container (shown in blue) using both REST API calls and WebSocket connections. The backend, built with Java Spring and deployed in Docker, contains API Controllers, Service Layer, Data Processing logic, Caching mechanisms, and External API Clients that fetch data from two external sources: the </w:t>
      </w:r>
      <w:proofErr w:type="spellStart"/>
      <w:r w:rsidRPr="00D97D5E">
        <w:rPr>
          <w:rFonts w:asciiTheme="majorHAnsi" w:hAnsiTheme="majorHAnsi" w:cstheme="majorHAnsi"/>
        </w:rPr>
        <w:t>Digitraffic</w:t>
      </w:r>
      <w:proofErr w:type="spellEnd"/>
      <w:r w:rsidRPr="00D97D5E">
        <w:rPr>
          <w:rFonts w:asciiTheme="majorHAnsi" w:hAnsiTheme="majorHAnsi" w:cstheme="majorHAnsi"/>
        </w:rPr>
        <w:t xml:space="preserve"> API (red box, providing traffic and road data) and the FMI API (red box, providing weather data). </w:t>
      </w:r>
    </w:p>
    <w:p w14:paraId="52CA97E6" w14:textId="77777777" w:rsidR="00473B81" w:rsidRPr="00D97D5E" w:rsidRDefault="00473B81" w:rsidP="00473B81">
      <w:pPr>
        <w:rPr>
          <w:rFonts w:asciiTheme="majorHAnsi" w:hAnsiTheme="majorHAnsi" w:cstheme="majorHAnsi"/>
          <w:b/>
          <w:bCs/>
        </w:rPr>
      </w:pPr>
      <w:r w:rsidRPr="00D97D5E">
        <w:rPr>
          <w:rFonts w:asciiTheme="majorHAnsi" w:hAnsiTheme="majorHAnsi" w:cstheme="majorHAnsi"/>
          <w:b/>
          <w:bCs/>
        </w:rPr>
        <w:t xml:space="preserve">The data flow follows six steps: </w:t>
      </w:r>
    </w:p>
    <w:p w14:paraId="4132469E" w14:textId="77777777" w:rsidR="00473B81" w:rsidRPr="00D97D5E" w:rsidRDefault="00473B81" w:rsidP="00473B81">
      <w:pPr>
        <w:spacing w:after="0"/>
        <w:rPr>
          <w:rFonts w:asciiTheme="majorHAnsi" w:hAnsiTheme="majorHAnsi" w:cstheme="majorHAnsi"/>
        </w:rPr>
      </w:pPr>
      <w:r w:rsidRPr="00D97D5E">
        <w:rPr>
          <w:rFonts w:asciiTheme="majorHAnsi" w:hAnsiTheme="majorHAnsi" w:cstheme="majorHAnsi"/>
        </w:rPr>
        <w:t xml:space="preserve">(1) users request data via browser, </w:t>
      </w:r>
    </w:p>
    <w:p w14:paraId="40CC0319" w14:textId="77777777" w:rsidR="00473B81" w:rsidRPr="00D97D5E" w:rsidRDefault="00473B81" w:rsidP="00473B81">
      <w:pPr>
        <w:spacing w:after="0"/>
        <w:rPr>
          <w:rFonts w:asciiTheme="majorHAnsi" w:hAnsiTheme="majorHAnsi" w:cstheme="majorHAnsi"/>
        </w:rPr>
      </w:pPr>
      <w:r w:rsidRPr="00D97D5E">
        <w:rPr>
          <w:rFonts w:asciiTheme="majorHAnsi" w:hAnsiTheme="majorHAnsi" w:cstheme="majorHAnsi"/>
        </w:rPr>
        <w:t xml:space="preserve">(2) frontend sends API requests to backend, </w:t>
      </w:r>
    </w:p>
    <w:p w14:paraId="6D9FBEE7" w14:textId="77777777" w:rsidR="00473B81" w:rsidRPr="00D97D5E" w:rsidRDefault="00473B81" w:rsidP="00473B81">
      <w:pPr>
        <w:spacing w:after="0"/>
        <w:rPr>
          <w:rFonts w:asciiTheme="majorHAnsi" w:hAnsiTheme="majorHAnsi" w:cstheme="majorHAnsi"/>
        </w:rPr>
      </w:pPr>
      <w:r w:rsidRPr="00D97D5E">
        <w:rPr>
          <w:rFonts w:asciiTheme="majorHAnsi" w:hAnsiTheme="majorHAnsi" w:cstheme="majorHAnsi"/>
        </w:rPr>
        <w:t xml:space="preserve">(3) backend fetches data from </w:t>
      </w:r>
      <w:proofErr w:type="spellStart"/>
      <w:r w:rsidRPr="00D97D5E">
        <w:rPr>
          <w:rFonts w:asciiTheme="majorHAnsi" w:hAnsiTheme="majorHAnsi" w:cstheme="majorHAnsi"/>
        </w:rPr>
        <w:t>Digitraffic</w:t>
      </w:r>
      <w:proofErr w:type="spellEnd"/>
      <w:r w:rsidRPr="00D97D5E">
        <w:rPr>
          <w:rFonts w:asciiTheme="majorHAnsi" w:hAnsiTheme="majorHAnsi" w:cstheme="majorHAnsi"/>
        </w:rPr>
        <w:t xml:space="preserve"> and FMI, </w:t>
      </w:r>
    </w:p>
    <w:p w14:paraId="246BA88B" w14:textId="77777777" w:rsidR="00473B81" w:rsidRPr="00D97D5E" w:rsidRDefault="00473B81" w:rsidP="00473B81">
      <w:pPr>
        <w:spacing w:after="0"/>
        <w:rPr>
          <w:rFonts w:asciiTheme="majorHAnsi" w:hAnsiTheme="majorHAnsi" w:cstheme="majorHAnsi"/>
        </w:rPr>
      </w:pPr>
      <w:r w:rsidRPr="00D97D5E">
        <w:rPr>
          <w:rFonts w:asciiTheme="majorHAnsi" w:hAnsiTheme="majorHAnsi" w:cstheme="majorHAnsi"/>
        </w:rPr>
        <w:t xml:space="preserve">(4) backend processes and caches the data, </w:t>
      </w:r>
    </w:p>
    <w:p w14:paraId="512DA374" w14:textId="77777777" w:rsidR="00473B81" w:rsidRPr="00D97D5E" w:rsidRDefault="00473B81" w:rsidP="00473B81">
      <w:pPr>
        <w:spacing w:after="0"/>
        <w:rPr>
          <w:rFonts w:asciiTheme="majorHAnsi" w:hAnsiTheme="majorHAnsi" w:cstheme="majorHAnsi"/>
        </w:rPr>
      </w:pPr>
      <w:r w:rsidRPr="00D97D5E">
        <w:rPr>
          <w:rFonts w:asciiTheme="majorHAnsi" w:hAnsiTheme="majorHAnsi" w:cstheme="majorHAnsi"/>
        </w:rPr>
        <w:t xml:space="preserve">(5) backend returns formatted data to frontend, and </w:t>
      </w:r>
    </w:p>
    <w:p w14:paraId="5EE47381" w14:textId="77777777" w:rsidR="00473B81" w:rsidRPr="00D97D5E" w:rsidRDefault="00473B81" w:rsidP="00473B81">
      <w:pPr>
        <w:spacing w:after="0"/>
        <w:rPr>
          <w:rFonts w:asciiTheme="majorHAnsi" w:hAnsiTheme="majorHAnsi" w:cstheme="majorHAnsi"/>
        </w:rPr>
      </w:pPr>
      <w:r w:rsidRPr="00D97D5E">
        <w:rPr>
          <w:rFonts w:asciiTheme="majorHAnsi" w:hAnsiTheme="majorHAnsi" w:cstheme="majorHAnsi"/>
        </w:rPr>
        <w:t xml:space="preserve">(6) frontend displays the information on the dashboard. </w:t>
      </w:r>
    </w:p>
    <w:p w14:paraId="7D2FF7F2" w14:textId="77777777" w:rsidR="00473B81" w:rsidRPr="00D97D5E" w:rsidRDefault="00473B81" w:rsidP="00473B81">
      <w:pPr>
        <w:spacing w:after="0"/>
        <w:rPr>
          <w:rFonts w:asciiTheme="majorHAnsi" w:hAnsiTheme="majorHAnsi" w:cstheme="majorHAnsi"/>
        </w:rPr>
      </w:pPr>
    </w:p>
    <w:p w14:paraId="3448082F" w14:textId="77777777" w:rsidR="00473B81" w:rsidRPr="00D97D5E" w:rsidRDefault="00473B81" w:rsidP="00473B81">
      <w:pPr>
        <w:rPr>
          <w:rFonts w:asciiTheme="majorHAnsi" w:hAnsiTheme="majorHAnsi" w:cstheme="majorHAnsi"/>
        </w:rPr>
      </w:pPr>
      <w:r w:rsidRPr="00D97D5E">
        <w:rPr>
          <w:rFonts w:asciiTheme="majorHAnsi" w:hAnsiTheme="majorHAnsi" w:cstheme="majorHAnsi"/>
        </w:rPr>
        <w:lastRenderedPageBreak/>
        <w:t xml:space="preserve">The system's key features include real-time updates via WebSocket, interactive maps, weather and traffic alerts, historical analytics, and </w:t>
      </w:r>
      <w:proofErr w:type="gramStart"/>
      <w:r w:rsidRPr="00D97D5E">
        <w:rPr>
          <w:rFonts w:asciiTheme="majorHAnsi" w:hAnsiTheme="majorHAnsi" w:cstheme="majorHAnsi"/>
        </w:rPr>
        <w:t>a stateless</w:t>
      </w:r>
      <w:proofErr w:type="gramEnd"/>
      <w:r w:rsidRPr="00D97D5E">
        <w:rPr>
          <w:rFonts w:asciiTheme="majorHAnsi" w:hAnsiTheme="majorHAnsi" w:cstheme="majorHAnsi"/>
        </w:rPr>
        <w:t xml:space="preserve"> architecture with no database dependency, making it lightweight and easily scalable.</w:t>
      </w:r>
    </w:p>
    <w:p w14:paraId="4A6EC3EC" w14:textId="77777777" w:rsidR="00473B81" w:rsidRPr="00D8070C" w:rsidRDefault="00473B81" w:rsidP="00473B81">
      <w:pPr>
        <w:rPr>
          <w:rFonts w:asciiTheme="majorHAnsi" w:hAnsiTheme="majorHAnsi" w:cstheme="majorHAnsi"/>
        </w:rPr>
      </w:pPr>
      <w:r w:rsidRPr="00D8070C">
        <w:rPr>
          <w:rFonts w:asciiTheme="majorHAnsi" w:hAnsiTheme="majorHAnsi" w:cstheme="majorHAnsi"/>
          <w:b/>
          <w:bCs/>
          <w:noProof/>
        </w:rPr>
        <w:drawing>
          <wp:inline distT="0" distB="0" distL="0" distR="0" wp14:anchorId="525631E5" wp14:editId="4FC512C7">
            <wp:extent cx="5184250" cy="2661584"/>
            <wp:effectExtent l="0" t="0" r="0" b="5715"/>
            <wp:docPr id="459857407"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57407" name="Picture 13" descr="A screenshot of a computer screen&#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t="12749"/>
                    <a:stretch>
                      <a:fillRect/>
                    </a:stretch>
                  </pic:blipFill>
                  <pic:spPr bwMode="auto">
                    <a:xfrm>
                      <a:off x="0" y="0"/>
                      <a:ext cx="5217474" cy="2678641"/>
                    </a:xfrm>
                    <a:prstGeom prst="rect">
                      <a:avLst/>
                    </a:prstGeom>
                    <a:noFill/>
                    <a:ln>
                      <a:noFill/>
                    </a:ln>
                    <a:extLst>
                      <a:ext uri="{53640926-AAD7-44D8-BBD7-CCE9431645EC}">
                        <a14:shadowObscured xmlns:a14="http://schemas.microsoft.com/office/drawing/2010/main"/>
                      </a:ext>
                    </a:extLst>
                  </pic:spPr>
                </pic:pic>
              </a:graphicData>
            </a:graphic>
          </wp:inline>
        </w:drawing>
      </w:r>
    </w:p>
    <w:p w14:paraId="165F0E34" w14:textId="77777777" w:rsidR="00473B81" w:rsidRDefault="00473B81" w:rsidP="00EB0394">
      <w:pPr>
        <w:spacing w:after="0" w:line="360" w:lineRule="auto"/>
        <w:rPr>
          <w:rFonts w:asciiTheme="majorHAnsi" w:hAnsiTheme="majorHAnsi" w:cstheme="majorHAnsi"/>
          <w:b/>
          <w:bCs/>
        </w:rPr>
      </w:pPr>
      <w:r w:rsidRPr="00D97D5E">
        <w:rPr>
          <w:rFonts w:asciiTheme="majorHAnsi" w:hAnsiTheme="majorHAnsi" w:cstheme="majorHAnsi"/>
          <w:b/>
          <w:bCs/>
        </w:rPr>
        <w:t>Key layers:</w:t>
      </w:r>
    </w:p>
    <w:p w14:paraId="57B08FB8" w14:textId="77777777" w:rsidR="00473B81" w:rsidRPr="00EB0394" w:rsidRDefault="00473B81" w:rsidP="00473B81">
      <w:pPr>
        <w:spacing w:after="0"/>
        <w:rPr>
          <w:rFonts w:asciiTheme="majorHAnsi" w:hAnsiTheme="majorHAnsi" w:cstheme="majorHAnsi"/>
          <w:sz w:val="18"/>
          <w:szCs w:val="18"/>
        </w:rPr>
      </w:pPr>
      <w:r w:rsidRPr="00EB0394">
        <w:rPr>
          <w:rFonts w:asciiTheme="majorHAnsi" w:hAnsiTheme="majorHAnsi" w:cstheme="majorHAnsi"/>
          <w:sz w:val="18"/>
          <w:szCs w:val="18"/>
        </w:rPr>
        <w:t>- Frontend (React + Leaflet + Recharts)</w:t>
      </w:r>
    </w:p>
    <w:p w14:paraId="2B8673D7" w14:textId="77777777" w:rsidR="00473B81" w:rsidRPr="00EB0394" w:rsidRDefault="00473B81" w:rsidP="00473B81">
      <w:pPr>
        <w:spacing w:after="0"/>
        <w:rPr>
          <w:rFonts w:asciiTheme="majorHAnsi" w:hAnsiTheme="majorHAnsi" w:cstheme="majorHAnsi"/>
          <w:sz w:val="18"/>
          <w:szCs w:val="18"/>
        </w:rPr>
      </w:pPr>
      <w:r w:rsidRPr="00EB0394">
        <w:rPr>
          <w:rFonts w:asciiTheme="majorHAnsi" w:hAnsiTheme="majorHAnsi" w:cstheme="majorHAnsi"/>
          <w:sz w:val="18"/>
          <w:szCs w:val="18"/>
        </w:rPr>
        <w:t>- Backend (Spring Boot, REST APIs, WebSocket)</w:t>
      </w:r>
    </w:p>
    <w:p w14:paraId="6016CB75" w14:textId="77777777" w:rsidR="00473B81" w:rsidRPr="00EB0394" w:rsidRDefault="00473B81" w:rsidP="00473B81">
      <w:pPr>
        <w:spacing w:after="0"/>
        <w:rPr>
          <w:rFonts w:asciiTheme="majorHAnsi" w:hAnsiTheme="majorHAnsi" w:cstheme="majorHAnsi"/>
          <w:sz w:val="18"/>
          <w:szCs w:val="18"/>
        </w:rPr>
      </w:pPr>
      <w:r w:rsidRPr="00EB0394">
        <w:rPr>
          <w:rFonts w:asciiTheme="majorHAnsi" w:hAnsiTheme="majorHAnsi" w:cstheme="majorHAnsi"/>
          <w:sz w:val="18"/>
          <w:szCs w:val="18"/>
        </w:rPr>
        <w:t>- External APIs (</w:t>
      </w:r>
      <w:proofErr w:type="spellStart"/>
      <w:r w:rsidRPr="00EB0394">
        <w:rPr>
          <w:rFonts w:asciiTheme="majorHAnsi" w:hAnsiTheme="majorHAnsi" w:cstheme="majorHAnsi"/>
          <w:sz w:val="18"/>
          <w:szCs w:val="18"/>
        </w:rPr>
        <w:t>Digitraffic</w:t>
      </w:r>
      <w:proofErr w:type="spellEnd"/>
      <w:r w:rsidRPr="00EB0394">
        <w:rPr>
          <w:rFonts w:asciiTheme="majorHAnsi" w:hAnsiTheme="majorHAnsi" w:cstheme="majorHAnsi"/>
          <w:sz w:val="18"/>
          <w:szCs w:val="18"/>
        </w:rPr>
        <w:t xml:space="preserve"> &amp; FMI)</w:t>
      </w:r>
    </w:p>
    <w:p w14:paraId="658824DD" w14:textId="77777777" w:rsidR="00473B81" w:rsidRPr="00EB0394" w:rsidRDefault="00473B81" w:rsidP="00473B81">
      <w:pPr>
        <w:spacing w:after="0"/>
        <w:rPr>
          <w:rFonts w:asciiTheme="majorHAnsi" w:hAnsiTheme="majorHAnsi" w:cstheme="majorHAnsi"/>
          <w:sz w:val="18"/>
          <w:szCs w:val="18"/>
        </w:rPr>
      </w:pPr>
      <w:r w:rsidRPr="00EB0394">
        <w:rPr>
          <w:rFonts w:asciiTheme="majorHAnsi" w:hAnsiTheme="majorHAnsi" w:cstheme="majorHAnsi"/>
          <w:noProof/>
          <w:sz w:val="18"/>
          <w:szCs w:val="18"/>
        </w:rPr>
        <w:drawing>
          <wp:anchor distT="0" distB="0" distL="114300" distR="114300" simplePos="0" relativeHeight="251660288" behindDoc="0" locked="0" layoutInCell="1" allowOverlap="1" wp14:anchorId="566E4E68" wp14:editId="4C178EA8">
            <wp:simplePos x="0" y="0"/>
            <wp:positionH relativeFrom="column">
              <wp:posOffset>25400</wp:posOffset>
            </wp:positionH>
            <wp:positionV relativeFrom="paragraph">
              <wp:posOffset>386080</wp:posOffset>
            </wp:positionV>
            <wp:extent cx="5651939" cy="3776463"/>
            <wp:effectExtent l="0" t="0" r="6350" b="0"/>
            <wp:wrapSquare wrapText="bothSides"/>
            <wp:docPr id="381623879"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23879" name="Picture 2" descr="A diagram of a dia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51939" cy="377646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B0394">
        <w:rPr>
          <w:rFonts w:asciiTheme="majorHAnsi" w:hAnsiTheme="majorHAnsi" w:cstheme="majorHAnsi"/>
          <w:sz w:val="18"/>
          <w:szCs w:val="18"/>
        </w:rPr>
        <w:t xml:space="preserve">- Data processing, </w:t>
      </w:r>
      <w:proofErr w:type="gramStart"/>
      <w:r w:rsidRPr="00EB0394">
        <w:rPr>
          <w:rFonts w:asciiTheme="majorHAnsi" w:hAnsiTheme="majorHAnsi" w:cstheme="majorHAnsi"/>
          <w:sz w:val="18"/>
          <w:szCs w:val="18"/>
        </w:rPr>
        <w:t>caching</w:t>
      </w:r>
      <w:proofErr w:type="gramEnd"/>
      <w:r w:rsidRPr="00EB0394">
        <w:rPr>
          <w:rFonts w:asciiTheme="majorHAnsi" w:hAnsiTheme="majorHAnsi" w:cstheme="majorHAnsi"/>
          <w:sz w:val="18"/>
          <w:szCs w:val="18"/>
        </w:rPr>
        <w:t>, and alert generation</w:t>
      </w:r>
    </w:p>
    <w:p w14:paraId="32FB1890" w14:textId="77777777" w:rsidR="00473B81" w:rsidRPr="00D8070C" w:rsidRDefault="00473B81" w:rsidP="00473B81">
      <w:pPr>
        <w:pStyle w:val="Heading2"/>
        <w:rPr>
          <w:rFonts w:cstheme="majorHAnsi"/>
        </w:rPr>
      </w:pPr>
      <w:r w:rsidRPr="00D8070C">
        <w:rPr>
          <w:rFonts w:cstheme="majorHAnsi"/>
        </w:rPr>
        <w:lastRenderedPageBreak/>
        <w:t>3. Main Components and Responsibilities</w:t>
      </w:r>
    </w:p>
    <w:p w14:paraId="65EA23D4" w14:textId="77777777" w:rsidR="00473B81" w:rsidRPr="00D8070C" w:rsidRDefault="00473B81" w:rsidP="00473B81">
      <w:pPr>
        <w:pStyle w:val="Heading2"/>
        <w:rPr>
          <w:rFonts w:cstheme="majorHAnsi"/>
          <w:b w:val="0"/>
          <w:bCs w:val="0"/>
          <w:color w:val="auto"/>
          <w:sz w:val="22"/>
          <w:szCs w:val="22"/>
        </w:rPr>
      </w:pPr>
      <w:r w:rsidRPr="00D8070C">
        <w:rPr>
          <w:rFonts w:cstheme="majorHAnsi"/>
          <w:b w:val="0"/>
          <w:bCs w:val="0"/>
          <w:color w:val="auto"/>
          <w:sz w:val="22"/>
          <w:szCs w:val="22"/>
        </w:rPr>
        <w:t>This section describes the main system components, their roles, and their internal responsibilities. The system is divided into a frontend, backend, and external data sources, each with clearly defined boundaries and interactions.</w:t>
      </w:r>
    </w:p>
    <w:p w14:paraId="626D5BD9" w14:textId="77777777" w:rsidR="00473B81" w:rsidRPr="00D97D5E" w:rsidRDefault="00473B81" w:rsidP="00473B81">
      <w:pPr>
        <w:pStyle w:val="Heading2"/>
        <w:rPr>
          <w:rFonts w:cstheme="majorHAnsi"/>
          <w:color w:val="auto"/>
          <w:sz w:val="22"/>
          <w:szCs w:val="22"/>
        </w:rPr>
      </w:pPr>
      <w:r w:rsidRPr="00D97D5E">
        <w:rPr>
          <w:rFonts w:cstheme="majorHAnsi"/>
          <w:color w:val="auto"/>
          <w:sz w:val="22"/>
          <w:szCs w:val="22"/>
        </w:rPr>
        <w:t>3.1 Frontend Components (React + TypeScript)</w:t>
      </w:r>
    </w:p>
    <w:p w14:paraId="186979E3" w14:textId="77777777" w:rsidR="00473B81" w:rsidRPr="00D8070C" w:rsidRDefault="00473B81" w:rsidP="00473B81">
      <w:pPr>
        <w:pStyle w:val="Heading2"/>
        <w:rPr>
          <w:rFonts w:cstheme="majorHAnsi"/>
          <w:b w:val="0"/>
          <w:bCs w:val="0"/>
          <w:color w:val="auto"/>
          <w:sz w:val="22"/>
          <w:szCs w:val="22"/>
        </w:rPr>
      </w:pPr>
      <w:proofErr w:type="spellStart"/>
      <w:r w:rsidRPr="00D8070C">
        <w:rPr>
          <w:rFonts w:cstheme="majorHAnsi"/>
          <w:b w:val="0"/>
          <w:bCs w:val="0"/>
          <w:color w:val="auto"/>
          <w:sz w:val="22"/>
          <w:szCs w:val="22"/>
        </w:rPr>
        <w:t>DashboardView</w:t>
      </w:r>
      <w:proofErr w:type="spellEnd"/>
    </w:p>
    <w:p w14:paraId="2175BC14" w14:textId="77777777" w:rsidR="00473B81" w:rsidRPr="00D8070C" w:rsidRDefault="00473B81" w:rsidP="00473B81">
      <w:pPr>
        <w:pStyle w:val="Heading2"/>
        <w:numPr>
          <w:ilvl w:val="0"/>
          <w:numId w:val="36"/>
        </w:numPr>
        <w:spacing w:before="0"/>
        <w:rPr>
          <w:rFonts w:cstheme="majorHAnsi"/>
          <w:b w:val="0"/>
          <w:bCs w:val="0"/>
          <w:color w:val="auto"/>
          <w:sz w:val="22"/>
          <w:szCs w:val="22"/>
        </w:rPr>
      </w:pPr>
      <w:r w:rsidRPr="00D8070C">
        <w:rPr>
          <w:rFonts w:cstheme="majorHAnsi"/>
          <w:b w:val="0"/>
          <w:bCs w:val="0"/>
          <w:color w:val="auto"/>
          <w:sz w:val="22"/>
          <w:szCs w:val="22"/>
        </w:rPr>
        <w:t>Displays key weather and road summaries.</w:t>
      </w:r>
    </w:p>
    <w:p w14:paraId="3CBD1119" w14:textId="77777777" w:rsidR="00473B81" w:rsidRPr="00D8070C" w:rsidRDefault="00473B81" w:rsidP="00473B81">
      <w:pPr>
        <w:pStyle w:val="Heading2"/>
        <w:numPr>
          <w:ilvl w:val="0"/>
          <w:numId w:val="36"/>
        </w:numPr>
        <w:spacing w:before="0"/>
        <w:rPr>
          <w:rFonts w:cstheme="majorHAnsi"/>
          <w:b w:val="0"/>
          <w:bCs w:val="0"/>
          <w:color w:val="auto"/>
          <w:sz w:val="22"/>
          <w:szCs w:val="22"/>
        </w:rPr>
      </w:pPr>
      <w:r w:rsidRPr="00D8070C">
        <w:rPr>
          <w:rFonts w:cstheme="majorHAnsi"/>
          <w:b w:val="0"/>
          <w:bCs w:val="0"/>
          <w:color w:val="auto"/>
          <w:sz w:val="22"/>
          <w:szCs w:val="22"/>
        </w:rPr>
        <w:t>Shows quick cards for temperature, wind, precipitation, and alerts.</w:t>
      </w:r>
    </w:p>
    <w:p w14:paraId="3C45D103" w14:textId="77777777" w:rsidR="00473B81" w:rsidRPr="00D8070C" w:rsidRDefault="00473B81" w:rsidP="00473B81">
      <w:pPr>
        <w:pStyle w:val="Heading2"/>
        <w:numPr>
          <w:ilvl w:val="0"/>
          <w:numId w:val="36"/>
        </w:numPr>
        <w:spacing w:before="0"/>
        <w:rPr>
          <w:rFonts w:cstheme="majorHAnsi"/>
          <w:b w:val="0"/>
          <w:bCs w:val="0"/>
          <w:color w:val="auto"/>
          <w:sz w:val="22"/>
          <w:szCs w:val="22"/>
        </w:rPr>
      </w:pPr>
      <w:r w:rsidRPr="00D8070C">
        <w:rPr>
          <w:rFonts w:cstheme="majorHAnsi"/>
          <w:b w:val="0"/>
          <w:bCs w:val="0"/>
          <w:color w:val="auto"/>
          <w:sz w:val="22"/>
          <w:szCs w:val="22"/>
        </w:rPr>
        <w:t>Acts as the entry point for most user interactions.</w:t>
      </w:r>
    </w:p>
    <w:p w14:paraId="5D702D44" w14:textId="77777777" w:rsidR="00473B81" w:rsidRPr="00D8070C" w:rsidRDefault="00473B81" w:rsidP="00473B81">
      <w:pPr>
        <w:pStyle w:val="Heading2"/>
        <w:rPr>
          <w:rFonts w:cstheme="majorHAnsi"/>
          <w:b w:val="0"/>
          <w:bCs w:val="0"/>
          <w:color w:val="auto"/>
          <w:sz w:val="22"/>
          <w:szCs w:val="22"/>
        </w:rPr>
      </w:pPr>
      <w:proofErr w:type="spellStart"/>
      <w:r w:rsidRPr="00D8070C">
        <w:rPr>
          <w:rFonts w:cstheme="majorHAnsi"/>
          <w:b w:val="0"/>
          <w:bCs w:val="0"/>
          <w:color w:val="auto"/>
          <w:sz w:val="22"/>
          <w:szCs w:val="22"/>
        </w:rPr>
        <w:t>MapView</w:t>
      </w:r>
      <w:proofErr w:type="spellEnd"/>
      <w:r w:rsidRPr="00D8070C">
        <w:rPr>
          <w:rFonts w:cstheme="majorHAnsi"/>
          <w:b w:val="0"/>
          <w:bCs w:val="0"/>
          <w:color w:val="auto"/>
          <w:sz w:val="22"/>
          <w:szCs w:val="22"/>
        </w:rPr>
        <w:t xml:space="preserve"> (Leaflet)</w:t>
      </w:r>
    </w:p>
    <w:p w14:paraId="338566FD" w14:textId="77777777" w:rsidR="00473B81" w:rsidRPr="00D8070C" w:rsidRDefault="00473B81" w:rsidP="00473B81">
      <w:pPr>
        <w:pStyle w:val="Heading2"/>
        <w:numPr>
          <w:ilvl w:val="0"/>
          <w:numId w:val="37"/>
        </w:numPr>
        <w:spacing w:before="0"/>
        <w:rPr>
          <w:rFonts w:cstheme="majorHAnsi"/>
          <w:b w:val="0"/>
          <w:bCs w:val="0"/>
          <w:color w:val="auto"/>
          <w:sz w:val="22"/>
          <w:szCs w:val="22"/>
        </w:rPr>
      </w:pPr>
      <w:r w:rsidRPr="00D8070C">
        <w:rPr>
          <w:rFonts w:cstheme="majorHAnsi"/>
          <w:b w:val="0"/>
          <w:bCs w:val="0"/>
          <w:color w:val="auto"/>
          <w:sz w:val="22"/>
          <w:szCs w:val="22"/>
        </w:rPr>
        <w:t>Renders the interactive Finland map.</w:t>
      </w:r>
    </w:p>
    <w:p w14:paraId="1FCCD739" w14:textId="77777777" w:rsidR="00473B81" w:rsidRPr="00D8070C" w:rsidRDefault="00473B81" w:rsidP="00473B81">
      <w:pPr>
        <w:pStyle w:val="Heading2"/>
        <w:numPr>
          <w:ilvl w:val="0"/>
          <w:numId w:val="37"/>
        </w:numPr>
        <w:spacing w:before="0"/>
        <w:rPr>
          <w:rFonts w:cstheme="majorHAnsi"/>
          <w:b w:val="0"/>
          <w:bCs w:val="0"/>
          <w:color w:val="auto"/>
          <w:sz w:val="22"/>
          <w:szCs w:val="22"/>
        </w:rPr>
      </w:pPr>
      <w:r w:rsidRPr="00D8070C">
        <w:rPr>
          <w:rFonts w:cstheme="majorHAnsi"/>
          <w:b w:val="0"/>
          <w:bCs w:val="0"/>
          <w:color w:val="auto"/>
          <w:sz w:val="22"/>
          <w:szCs w:val="22"/>
        </w:rPr>
        <w:t>Displays regions, hazard levels, traffic cameras, and road weather stations.</w:t>
      </w:r>
    </w:p>
    <w:p w14:paraId="10695AFC" w14:textId="77777777" w:rsidR="00473B81" w:rsidRPr="00D8070C" w:rsidRDefault="00473B81" w:rsidP="00473B81">
      <w:pPr>
        <w:pStyle w:val="Heading2"/>
        <w:numPr>
          <w:ilvl w:val="0"/>
          <w:numId w:val="37"/>
        </w:numPr>
        <w:spacing w:before="0"/>
        <w:rPr>
          <w:rFonts w:cstheme="majorHAnsi"/>
          <w:b w:val="0"/>
          <w:bCs w:val="0"/>
          <w:color w:val="auto"/>
          <w:sz w:val="22"/>
          <w:szCs w:val="22"/>
        </w:rPr>
      </w:pPr>
      <w:r w:rsidRPr="00D8070C">
        <w:rPr>
          <w:rFonts w:cstheme="majorHAnsi"/>
          <w:b w:val="0"/>
          <w:bCs w:val="0"/>
          <w:color w:val="auto"/>
          <w:sz w:val="22"/>
          <w:szCs w:val="22"/>
        </w:rPr>
        <w:t>Handles zooming, clicking regions, and updating selected areas.</w:t>
      </w:r>
    </w:p>
    <w:p w14:paraId="34D42EA5" w14:textId="77777777" w:rsidR="00473B81" w:rsidRPr="00D8070C" w:rsidRDefault="00473B81" w:rsidP="00473B81">
      <w:pPr>
        <w:pStyle w:val="Heading2"/>
        <w:rPr>
          <w:rFonts w:cstheme="majorHAnsi"/>
          <w:b w:val="0"/>
          <w:bCs w:val="0"/>
          <w:color w:val="auto"/>
          <w:sz w:val="22"/>
          <w:szCs w:val="22"/>
        </w:rPr>
      </w:pPr>
      <w:proofErr w:type="spellStart"/>
      <w:r w:rsidRPr="00D8070C">
        <w:rPr>
          <w:rFonts w:cstheme="majorHAnsi"/>
          <w:b w:val="0"/>
          <w:bCs w:val="0"/>
          <w:color w:val="auto"/>
          <w:sz w:val="22"/>
          <w:szCs w:val="22"/>
        </w:rPr>
        <w:t>AlertsPanel</w:t>
      </w:r>
      <w:proofErr w:type="spellEnd"/>
    </w:p>
    <w:p w14:paraId="4B0E3327" w14:textId="77777777" w:rsidR="00473B81" w:rsidRPr="00D8070C" w:rsidRDefault="00473B81" w:rsidP="00473B81">
      <w:pPr>
        <w:pStyle w:val="Heading2"/>
        <w:numPr>
          <w:ilvl w:val="0"/>
          <w:numId w:val="38"/>
        </w:numPr>
        <w:spacing w:before="0"/>
        <w:rPr>
          <w:rFonts w:cstheme="majorHAnsi"/>
          <w:b w:val="0"/>
          <w:bCs w:val="0"/>
          <w:color w:val="auto"/>
          <w:sz w:val="22"/>
          <w:szCs w:val="22"/>
        </w:rPr>
      </w:pPr>
      <w:r w:rsidRPr="00D8070C">
        <w:rPr>
          <w:rFonts w:cstheme="majorHAnsi"/>
          <w:b w:val="0"/>
          <w:bCs w:val="0"/>
          <w:color w:val="auto"/>
          <w:sz w:val="22"/>
          <w:szCs w:val="22"/>
        </w:rPr>
        <w:t xml:space="preserve">Shows active FMI weather warnings and </w:t>
      </w:r>
      <w:proofErr w:type="spellStart"/>
      <w:r w:rsidRPr="00D8070C">
        <w:rPr>
          <w:rFonts w:cstheme="majorHAnsi"/>
          <w:b w:val="0"/>
          <w:bCs w:val="0"/>
          <w:color w:val="auto"/>
          <w:sz w:val="22"/>
          <w:szCs w:val="22"/>
        </w:rPr>
        <w:t>Digitraffic</w:t>
      </w:r>
      <w:proofErr w:type="spellEnd"/>
      <w:r w:rsidRPr="00D8070C">
        <w:rPr>
          <w:rFonts w:cstheme="majorHAnsi"/>
          <w:b w:val="0"/>
          <w:bCs w:val="0"/>
          <w:color w:val="auto"/>
          <w:sz w:val="22"/>
          <w:szCs w:val="22"/>
        </w:rPr>
        <w:t xml:space="preserve"> hazards.</w:t>
      </w:r>
    </w:p>
    <w:p w14:paraId="7ACD3662" w14:textId="77777777" w:rsidR="00473B81" w:rsidRPr="00D8070C" w:rsidRDefault="00473B81" w:rsidP="00473B81">
      <w:pPr>
        <w:pStyle w:val="Heading2"/>
        <w:numPr>
          <w:ilvl w:val="0"/>
          <w:numId w:val="38"/>
        </w:numPr>
        <w:spacing w:before="0"/>
        <w:rPr>
          <w:rFonts w:cstheme="majorHAnsi"/>
          <w:b w:val="0"/>
          <w:bCs w:val="0"/>
          <w:color w:val="auto"/>
          <w:sz w:val="22"/>
          <w:szCs w:val="22"/>
        </w:rPr>
      </w:pPr>
      <w:r w:rsidRPr="00D8070C">
        <w:rPr>
          <w:rFonts w:cstheme="majorHAnsi"/>
          <w:b w:val="0"/>
          <w:bCs w:val="0"/>
          <w:color w:val="auto"/>
          <w:sz w:val="22"/>
          <w:szCs w:val="22"/>
        </w:rPr>
        <w:t>Color-codes alerts by severity.</w:t>
      </w:r>
    </w:p>
    <w:p w14:paraId="2DAC37ED" w14:textId="77777777" w:rsidR="00473B81" w:rsidRPr="00D8070C" w:rsidRDefault="00473B81" w:rsidP="00473B81">
      <w:pPr>
        <w:pStyle w:val="Heading2"/>
        <w:numPr>
          <w:ilvl w:val="0"/>
          <w:numId w:val="38"/>
        </w:numPr>
        <w:spacing w:before="0"/>
        <w:rPr>
          <w:rFonts w:cstheme="majorHAnsi"/>
          <w:b w:val="0"/>
          <w:bCs w:val="0"/>
          <w:color w:val="auto"/>
          <w:sz w:val="22"/>
          <w:szCs w:val="22"/>
        </w:rPr>
      </w:pPr>
      <w:r w:rsidRPr="00D8070C">
        <w:rPr>
          <w:rFonts w:cstheme="majorHAnsi"/>
          <w:b w:val="0"/>
          <w:bCs w:val="0"/>
          <w:color w:val="auto"/>
          <w:sz w:val="22"/>
          <w:szCs w:val="22"/>
        </w:rPr>
        <w:t xml:space="preserve">Fetches and updates </w:t>
      </w:r>
      <w:proofErr w:type="gramStart"/>
      <w:r w:rsidRPr="00D8070C">
        <w:rPr>
          <w:rFonts w:cstheme="majorHAnsi"/>
          <w:b w:val="0"/>
          <w:bCs w:val="0"/>
          <w:color w:val="auto"/>
          <w:sz w:val="22"/>
          <w:szCs w:val="22"/>
        </w:rPr>
        <w:t>alerts</w:t>
      </w:r>
      <w:proofErr w:type="gramEnd"/>
      <w:r w:rsidRPr="00D8070C">
        <w:rPr>
          <w:rFonts w:cstheme="majorHAnsi"/>
          <w:b w:val="0"/>
          <w:bCs w:val="0"/>
          <w:color w:val="auto"/>
          <w:sz w:val="22"/>
          <w:szCs w:val="22"/>
        </w:rPr>
        <w:t xml:space="preserve"> when the selected region changes.</w:t>
      </w:r>
    </w:p>
    <w:p w14:paraId="42EA4F59" w14:textId="77777777" w:rsidR="00473B81" w:rsidRPr="00D8070C" w:rsidRDefault="00473B81" w:rsidP="00473B81">
      <w:pPr>
        <w:pStyle w:val="Heading2"/>
        <w:rPr>
          <w:rFonts w:cstheme="majorHAnsi"/>
          <w:b w:val="0"/>
          <w:bCs w:val="0"/>
          <w:color w:val="auto"/>
          <w:sz w:val="22"/>
          <w:szCs w:val="22"/>
        </w:rPr>
      </w:pPr>
      <w:proofErr w:type="spellStart"/>
      <w:r w:rsidRPr="00D8070C">
        <w:rPr>
          <w:rFonts w:cstheme="majorHAnsi"/>
          <w:b w:val="0"/>
          <w:bCs w:val="0"/>
          <w:color w:val="auto"/>
          <w:sz w:val="22"/>
          <w:szCs w:val="22"/>
        </w:rPr>
        <w:t>LiveCameraPanel</w:t>
      </w:r>
      <w:proofErr w:type="spellEnd"/>
    </w:p>
    <w:p w14:paraId="31F2D16A" w14:textId="77777777" w:rsidR="00473B81" w:rsidRPr="00D8070C" w:rsidRDefault="00473B81" w:rsidP="00473B81">
      <w:pPr>
        <w:pStyle w:val="Heading2"/>
        <w:numPr>
          <w:ilvl w:val="0"/>
          <w:numId w:val="39"/>
        </w:numPr>
        <w:spacing w:before="0"/>
        <w:rPr>
          <w:rFonts w:cstheme="majorHAnsi"/>
          <w:b w:val="0"/>
          <w:bCs w:val="0"/>
          <w:color w:val="auto"/>
          <w:sz w:val="22"/>
          <w:szCs w:val="22"/>
        </w:rPr>
      </w:pPr>
      <w:r w:rsidRPr="00D8070C">
        <w:rPr>
          <w:rFonts w:cstheme="majorHAnsi"/>
          <w:b w:val="0"/>
          <w:bCs w:val="0"/>
          <w:color w:val="auto"/>
          <w:sz w:val="22"/>
          <w:szCs w:val="22"/>
        </w:rPr>
        <w:t xml:space="preserve">Displays </w:t>
      </w:r>
      <w:proofErr w:type="spellStart"/>
      <w:r w:rsidRPr="00D8070C">
        <w:rPr>
          <w:rFonts w:cstheme="majorHAnsi"/>
          <w:b w:val="0"/>
          <w:bCs w:val="0"/>
          <w:color w:val="auto"/>
          <w:sz w:val="22"/>
          <w:szCs w:val="22"/>
        </w:rPr>
        <w:t>Digitraffic</w:t>
      </w:r>
      <w:proofErr w:type="spellEnd"/>
      <w:r w:rsidRPr="00D8070C">
        <w:rPr>
          <w:rFonts w:cstheme="majorHAnsi"/>
          <w:b w:val="0"/>
          <w:bCs w:val="0"/>
          <w:color w:val="auto"/>
          <w:sz w:val="22"/>
          <w:szCs w:val="22"/>
        </w:rPr>
        <w:t xml:space="preserve"> traffic camera feeds.</w:t>
      </w:r>
    </w:p>
    <w:p w14:paraId="4B589F4E" w14:textId="77777777" w:rsidR="00473B81" w:rsidRPr="00D8070C" w:rsidRDefault="00473B81" w:rsidP="00473B81">
      <w:pPr>
        <w:pStyle w:val="Heading2"/>
        <w:numPr>
          <w:ilvl w:val="0"/>
          <w:numId w:val="39"/>
        </w:numPr>
        <w:spacing w:before="0"/>
        <w:rPr>
          <w:rFonts w:cstheme="majorHAnsi"/>
          <w:b w:val="0"/>
          <w:bCs w:val="0"/>
          <w:color w:val="auto"/>
          <w:sz w:val="22"/>
          <w:szCs w:val="22"/>
        </w:rPr>
      </w:pPr>
      <w:r w:rsidRPr="00D8070C">
        <w:rPr>
          <w:rFonts w:cstheme="majorHAnsi"/>
          <w:b w:val="0"/>
          <w:bCs w:val="0"/>
          <w:color w:val="auto"/>
          <w:sz w:val="22"/>
          <w:szCs w:val="22"/>
        </w:rPr>
        <w:t>Supports filtering by region or keyword search.</w:t>
      </w:r>
    </w:p>
    <w:p w14:paraId="21E45E56" w14:textId="77777777" w:rsidR="00473B81" w:rsidRPr="00D8070C" w:rsidRDefault="00473B81" w:rsidP="00473B81">
      <w:pPr>
        <w:pStyle w:val="Heading2"/>
        <w:numPr>
          <w:ilvl w:val="0"/>
          <w:numId w:val="39"/>
        </w:numPr>
        <w:spacing w:before="0"/>
        <w:rPr>
          <w:rFonts w:cstheme="majorHAnsi"/>
          <w:b w:val="0"/>
          <w:bCs w:val="0"/>
          <w:color w:val="auto"/>
          <w:sz w:val="22"/>
          <w:szCs w:val="22"/>
        </w:rPr>
      </w:pPr>
      <w:proofErr w:type="gramStart"/>
      <w:r w:rsidRPr="00D8070C">
        <w:rPr>
          <w:rFonts w:cstheme="majorHAnsi"/>
          <w:b w:val="0"/>
          <w:bCs w:val="0"/>
          <w:color w:val="auto"/>
          <w:sz w:val="22"/>
          <w:szCs w:val="22"/>
        </w:rPr>
        <w:t>Allows</w:t>
      </w:r>
      <w:proofErr w:type="gramEnd"/>
      <w:r w:rsidRPr="00D8070C">
        <w:rPr>
          <w:rFonts w:cstheme="majorHAnsi"/>
          <w:b w:val="0"/>
          <w:bCs w:val="0"/>
          <w:color w:val="auto"/>
          <w:sz w:val="22"/>
          <w:szCs w:val="22"/>
        </w:rPr>
        <w:t xml:space="preserve"> users to view multiple camera presets from the same station.</w:t>
      </w:r>
    </w:p>
    <w:p w14:paraId="5103CB67" w14:textId="77777777" w:rsidR="00473B81" w:rsidRPr="00D8070C" w:rsidRDefault="00473B81" w:rsidP="00473B81">
      <w:pPr>
        <w:pStyle w:val="Heading2"/>
        <w:rPr>
          <w:rFonts w:cstheme="majorHAnsi"/>
          <w:b w:val="0"/>
          <w:bCs w:val="0"/>
          <w:color w:val="auto"/>
          <w:sz w:val="22"/>
          <w:szCs w:val="22"/>
        </w:rPr>
      </w:pPr>
      <w:proofErr w:type="spellStart"/>
      <w:proofErr w:type="gramStart"/>
      <w:r w:rsidRPr="00D8070C">
        <w:rPr>
          <w:rFonts w:cstheme="majorHAnsi"/>
          <w:b w:val="0"/>
          <w:bCs w:val="0"/>
          <w:color w:val="auto"/>
          <w:sz w:val="22"/>
          <w:szCs w:val="22"/>
        </w:rPr>
        <w:t>AnalyticsGraphs</w:t>
      </w:r>
      <w:proofErr w:type="spellEnd"/>
      <w:proofErr w:type="gramEnd"/>
      <w:r w:rsidRPr="00D8070C">
        <w:rPr>
          <w:rFonts w:cstheme="majorHAnsi"/>
          <w:b w:val="0"/>
          <w:bCs w:val="0"/>
          <w:color w:val="auto"/>
          <w:sz w:val="22"/>
          <w:szCs w:val="22"/>
        </w:rPr>
        <w:t xml:space="preserve"> (Recharts)</w:t>
      </w:r>
    </w:p>
    <w:p w14:paraId="199F172C" w14:textId="77777777" w:rsidR="00473B81" w:rsidRPr="00D8070C" w:rsidRDefault="00473B81" w:rsidP="00473B81">
      <w:pPr>
        <w:pStyle w:val="Heading2"/>
        <w:numPr>
          <w:ilvl w:val="0"/>
          <w:numId w:val="40"/>
        </w:numPr>
        <w:tabs>
          <w:tab w:val="clear" w:pos="720"/>
        </w:tabs>
        <w:spacing w:before="0"/>
        <w:rPr>
          <w:rFonts w:cstheme="majorHAnsi"/>
          <w:b w:val="0"/>
          <w:bCs w:val="0"/>
          <w:color w:val="auto"/>
          <w:sz w:val="22"/>
          <w:szCs w:val="22"/>
        </w:rPr>
      </w:pPr>
      <w:r w:rsidRPr="00D8070C">
        <w:rPr>
          <w:rFonts w:cstheme="majorHAnsi"/>
          <w:b w:val="0"/>
          <w:bCs w:val="0"/>
          <w:color w:val="auto"/>
          <w:sz w:val="22"/>
          <w:szCs w:val="22"/>
        </w:rPr>
        <w:t>Visualizes patterns between weather and road conditions.</w:t>
      </w:r>
    </w:p>
    <w:p w14:paraId="0748A3EB" w14:textId="77777777" w:rsidR="00473B81" w:rsidRPr="00D8070C" w:rsidRDefault="00473B81" w:rsidP="00473B81">
      <w:pPr>
        <w:pStyle w:val="Heading2"/>
        <w:numPr>
          <w:ilvl w:val="0"/>
          <w:numId w:val="40"/>
        </w:numPr>
        <w:tabs>
          <w:tab w:val="clear" w:pos="720"/>
        </w:tabs>
        <w:spacing w:before="0"/>
        <w:rPr>
          <w:rFonts w:cstheme="majorHAnsi"/>
          <w:b w:val="0"/>
          <w:bCs w:val="0"/>
          <w:color w:val="auto"/>
          <w:sz w:val="22"/>
          <w:szCs w:val="22"/>
        </w:rPr>
      </w:pPr>
      <w:r w:rsidRPr="00D8070C">
        <w:rPr>
          <w:rFonts w:cstheme="majorHAnsi"/>
          <w:b w:val="0"/>
          <w:bCs w:val="0"/>
          <w:color w:val="auto"/>
          <w:sz w:val="22"/>
          <w:szCs w:val="22"/>
        </w:rPr>
        <w:t>Shows temperature trends, road friction correlation, and traffic volume.</w:t>
      </w:r>
    </w:p>
    <w:p w14:paraId="08C512F1" w14:textId="77777777" w:rsidR="00473B81" w:rsidRPr="00D8070C" w:rsidRDefault="00473B81" w:rsidP="00473B81">
      <w:pPr>
        <w:pStyle w:val="Heading2"/>
        <w:rPr>
          <w:rFonts w:cstheme="majorHAnsi"/>
          <w:b w:val="0"/>
          <w:bCs w:val="0"/>
          <w:color w:val="auto"/>
          <w:sz w:val="22"/>
          <w:szCs w:val="22"/>
        </w:rPr>
      </w:pPr>
      <w:proofErr w:type="spellStart"/>
      <w:r w:rsidRPr="00D8070C">
        <w:rPr>
          <w:rFonts w:cstheme="majorHAnsi"/>
          <w:b w:val="0"/>
          <w:bCs w:val="0"/>
          <w:color w:val="auto"/>
          <w:sz w:val="22"/>
          <w:szCs w:val="22"/>
        </w:rPr>
        <w:t>SettingsPanel</w:t>
      </w:r>
      <w:proofErr w:type="spellEnd"/>
    </w:p>
    <w:p w14:paraId="0B744D3E" w14:textId="77777777" w:rsidR="00473B81" w:rsidRPr="00D8070C" w:rsidRDefault="00473B81" w:rsidP="00473B81">
      <w:pPr>
        <w:pStyle w:val="Heading2"/>
        <w:numPr>
          <w:ilvl w:val="0"/>
          <w:numId w:val="41"/>
        </w:numPr>
        <w:spacing w:before="0"/>
        <w:rPr>
          <w:rFonts w:cstheme="majorHAnsi"/>
          <w:b w:val="0"/>
          <w:bCs w:val="0"/>
          <w:color w:val="auto"/>
          <w:sz w:val="22"/>
          <w:szCs w:val="22"/>
        </w:rPr>
      </w:pPr>
      <w:r w:rsidRPr="00D8070C">
        <w:rPr>
          <w:rFonts w:cstheme="majorHAnsi"/>
          <w:b w:val="0"/>
          <w:bCs w:val="0"/>
          <w:color w:val="auto"/>
          <w:sz w:val="22"/>
          <w:szCs w:val="22"/>
        </w:rPr>
        <w:t>Allows users to configure theme (light/dark), temperature units, and notification preferences.</w:t>
      </w:r>
    </w:p>
    <w:p w14:paraId="07C40504" w14:textId="77777777" w:rsidR="00473B81" w:rsidRPr="00D8070C" w:rsidRDefault="00473B81" w:rsidP="00473B81">
      <w:pPr>
        <w:pStyle w:val="Heading2"/>
        <w:numPr>
          <w:ilvl w:val="0"/>
          <w:numId w:val="41"/>
        </w:numPr>
        <w:spacing w:before="0"/>
        <w:rPr>
          <w:rFonts w:cstheme="majorHAnsi"/>
          <w:b w:val="0"/>
          <w:bCs w:val="0"/>
          <w:color w:val="auto"/>
          <w:sz w:val="22"/>
          <w:szCs w:val="22"/>
        </w:rPr>
      </w:pPr>
      <w:r w:rsidRPr="00D8070C">
        <w:rPr>
          <w:rFonts w:cstheme="majorHAnsi"/>
          <w:b w:val="0"/>
          <w:bCs w:val="0"/>
          <w:color w:val="auto"/>
          <w:sz w:val="22"/>
          <w:szCs w:val="22"/>
        </w:rPr>
        <w:t>Controls automatic location detection.</w:t>
      </w:r>
    </w:p>
    <w:p w14:paraId="0601147E" w14:textId="77777777" w:rsidR="00473B81" w:rsidRPr="00D8070C" w:rsidRDefault="00473B81" w:rsidP="00473B81">
      <w:pPr>
        <w:pStyle w:val="Heading2"/>
        <w:rPr>
          <w:rFonts w:cstheme="majorHAnsi"/>
          <w:b w:val="0"/>
          <w:bCs w:val="0"/>
          <w:color w:val="auto"/>
          <w:sz w:val="22"/>
          <w:szCs w:val="22"/>
        </w:rPr>
      </w:pPr>
      <w:r w:rsidRPr="00D8070C">
        <w:rPr>
          <w:rFonts w:cstheme="majorHAnsi"/>
          <w:b w:val="0"/>
          <w:bCs w:val="0"/>
          <w:color w:val="auto"/>
          <w:sz w:val="22"/>
          <w:szCs w:val="22"/>
        </w:rPr>
        <w:t>Responsibilities of the Frontend</w:t>
      </w:r>
    </w:p>
    <w:p w14:paraId="727BD56D" w14:textId="77777777" w:rsidR="00473B81" w:rsidRPr="00D8070C" w:rsidRDefault="00473B81" w:rsidP="00473B81">
      <w:pPr>
        <w:pStyle w:val="Heading2"/>
        <w:numPr>
          <w:ilvl w:val="0"/>
          <w:numId w:val="42"/>
        </w:numPr>
        <w:spacing w:before="0"/>
        <w:rPr>
          <w:rFonts w:cstheme="majorHAnsi"/>
          <w:b w:val="0"/>
          <w:bCs w:val="0"/>
          <w:color w:val="auto"/>
          <w:sz w:val="22"/>
          <w:szCs w:val="22"/>
        </w:rPr>
      </w:pPr>
      <w:r w:rsidRPr="00D8070C">
        <w:rPr>
          <w:rFonts w:cstheme="majorHAnsi"/>
          <w:b w:val="0"/>
          <w:bCs w:val="0"/>
          <w:color w:val="auto"/>
          <w:sz w:val="22"/>
          <w:szCs w:val="22"/>
        </w:rPr>
        <w:t>Present real-time data in an interactive and user-friendly format.</w:t>
      </w:r>
    </w:p>
    <w:p w14:paraId="13B7A485" w14:textId="77777777" w:rsidR="00473B81" w:rsidRPr="00D8070C" w:rsidRDefault="00473B81" w:rsidP="00473B81">
      <w:pPr>
        <w:pStyle w:val="Heading2"/>
        <w:numPr>
          <w:ilvl w:val="0"/>
          <w:numId w:val="42"/>
        </w:numPr>
        <w:spacing w:before="0"/>
        <w:rPr>
          <w:rFonts w:cstheme="majorHAnsi"/>
          <w:b w:val="0"/>
          <w:bCs w:val="0"/>
          <w:color w:val="auto"/>
          <w:sz w:val="22"/>
          <w:szCs w:val="22"/>
        </w:rPr>
      </w:pPr>
      <w:r w:rsidRPr="00D8070C">
        <w:rPr>
          <w:rFonts w:cstheme="majorHAnsi"/>
          <w:b w:val="0"/>
          <w:bCs w:val="0"/>
          <w:color w:val="auto"/>
          <w:sz w:val="22"/>
          <w:szCs w:val="22"/>
        </w:rPr>
        <w:t>Handle all user input and UI logic.</w:t>
      </w:r>
    </w:p>
    <w:p w14:paraId="072F47C7" w14:textId="77777777" w:rsidR="00473B81" w:rsidRPr="00D8070C" w:rsidRDefault="00473B81" w:rsidP="00473B81">
      <w:pPr>
        <w:pStyle w:val="Heading2"/>
        <w:numPr>
          <w:ilvl w:val="0"/>
          <w:numId w:val="42"/>
        </w:numPr>
        <w:spacing w:before="0"/>
        <w:rPr>
          <w:rFonts w:cstheme="majorHAnsi"/>
          <w:b w:val="0"/>
          <w:bCs w:val="0"/>
          <w:color w:val="auto"/>
          <w:sz w:val="22"/>
          <w:szCs w:val="22"/>
        </w:rPr>
      </w:pPr>
      <w:r w:rsidRPr="00D8070C">
        <w:rPr>
          <w:rFonts w:cstheme="majorHAnsi"/>
          <w:b w:val="0"/>
          <w:bCs w:val="0"/>
          <w:color w:val="auto"/>
          <w:sz w:val="22"/>
          <w:szCs w:val="22"/>
        </w:rPr>
        <w:t>Communicate with backend via REST and (later) WebSocket.</w:t>
      </w:r>
    </w:p>
    <w:p w14:paraId="3BE15F61" w14:textId="77777777" w:rsidR="00473B81" w:rsidRPr="00D8070C" w:rsidRDefault="00473B81" w:rsidP="00473B81">
      <w:pPr>
        <w:pStyle w:val="Heading2"/>
        <w:numPr>
          <w:ilvl w:val="0"/>
          <w:numId w:val="42"/>
        </w:numPr>
        <w:spacing w:before="0"/>
        <w:rPr>
          <w:rFonts w:cstheme="majorHAnsi"/>
          <w:b w:val="0"/>
          <w:bCs w:val="0"/>
          <w:color w:val="auto"/>
          <w:sz w:val="22"/>
          <w:szCs w:val="22"/>
        </w:rPr>
      </w:pPr>
      <w:r w:rsidRPr="00D8070C">
        <w:rPr>
          <w:rFonts w:cstheme="majorHAnsi"/>
          <w:b w:val="0"/>
          <w:bCs w:val="0"/>
          <w:color w:val="auto"/>
          <w:sz w:val="22"/>
          <w:szCs w:val="22"/>
        </w:rPr>
        <w:t>Manage UI state (region selection, filters, options).</w:t>
      </w:r>
    </w:p>
    <w:p w14:paraId="5014EE05" w14:textId="77777777" w:rsidR="00473B81" w:rsidRPr="00D8070C" w:rsidRDefault="00473B81" w:rsidP="00473B81">
      <w:pPr>
        <w:pStyle w:val="Heading2"/>
        <w:rPr>
          <w:rFonts w:cstheme="majorHAnsi"/>
          <w:b w:val="0"/>
          <w:bCs w:val="0"/>
          <w:color w:val="auto"/>
          <w:sz w:val="22"/>
          <w:szCs w:val="22"/>
        </w:rPr>
      </w:pPr>
    </w:p>
    <w:p w14:paraId="4DFC113A" w14:textId="77777777" w:rsidR="00473B81" w:rsidRPr="00D97D5E" w:rsidRDefault="00473B81" w:rsidP="00473B81">
      <w:pPr>
        <w:pStyle w:val="Heading2"/>
        <w:rPr>
          <w:rFonts w:cstheme="majorHAnsi"/>
          <w:color w:val="auto"/>
          <w:sz w:val="22"/>
          <w:szCs w:val="22"/>
        </w:rPr>
      </w:pPr>
      <w:r w:rsidRPr="00D97D5E">
        <w:rPr>
          <w:rFonts w:cstheme="majorHAnsi"/>
          <w:color w:val="auto"/>
          <w:sz w:val="22"/>
          <w:szCs w:val="22"/>
        </w:rPr>
        <w:lastRenderedPageBreak/>
        <w:t>3.2 Backend Components (Spring Boot)</w:t>
      </w:r>
    </w:p>
    <w:p w14:paraId="5A2DCEFC" w14:textId="77777777" w:rsidR="00473B81" w:rsidRPr="00D8070C" w:rsidRDefault="00473B81" w:rsidP="00473B81">
      <w:pPr>
        <w:pStyle w:val="Heading2"/>
        <w:rPr>
          <w:rFonts w:cstheme="majorHAnsi"/>
          <w:b w:val="0"/>
          <w:bCs w:val="0"/>
          <w:color w:val="auto"/>
          <w:sz w:val="22"/>
          <w:szCs w:val="22"/>
        </w:rPr>
      </w:pPr>
      <w:r w:rsidRPr="00D8070C">
        <w:rPr>
          <w:rFonts w:cstheme="majorHAnsi"/>
          <w:b w:val="0"/>
          <w:bCs w:val="0"/>
          <w:color w:val="auto"/>
          <w:sz w:val="22"/>
          <w:szCs w:val="22"/>
        </w:rPr>
        <w:t>Controllers</w:t>
      </w:r>
    </w:p>
    <w:p w14:paraId="2A6A8F7C" w14:textId="77777777" w:rsidR="00473B81" w:rsidRPr="00D8070C" w:rsidRDefault="00473B81" w:rsidP="00473B81">
      <w:pPr>
        <w:pStyle w:val="Heading2"/>
        <w:numPr>
          <w:ilvl w:val="0"/>
          <w:numId w:val="43"/>
        </w:numPr>
        <w:spacing w:before="0"/>
        <w:rPr>
          <w:rFonts w:cstheme="majorHAnsi"/>
          <w:b w:val="0"/>
          <w:bCs w:val="0"/>
          <w:color w:val="auto"/>
          <w:sz w:val="22"/>
          <w:szCs w:val="22"/>
        </w:rPr>
      </w:pPr>
      <w:proofErr w:type="spellStart"/>
      <w:r w:rsidRPr="00D8070C">
        <w:rPr>
          <w:rFonts w:cstheme="majorHAnsi"/>
          <w:b w:val="0"/>
          <w:bCs w:val="0"/>
          <w:color w:val="auto"/>
          <w:sz w:val="22"/>
          <w:szCs w:val="22"/>
        </w:rPr>
        <w:t>WeatherController</w:t>
      </w:r>
      <w:proofErr w:type="spellEnd"/>
      <w:r w:rsidRPr="00D8070C">
        <w:rPr>
          <w:rFonts w:cstheme="majorHAnsi"/>
          <w:b w:val="0"/>
          <w:bCs w:val="0"/>
          <w:color w:val="auto"/>
          <w:sz w:val="22"/>
          <w:szCs w:val="22"/>
        </w:rPr>
        <w:t>: Provides weather observations, forecasts, and warnings.</w:t>
      </w:r>
    </w:p>
    <w:p w14:paraId="550F5E23" w14:textId="77777777" w:rsidR="00473B81" w:rsidRPr="00D8070C" w:rsidRDefault="00473B81" w:rsidP="00473B81">
      <w:pPr>
        <w:pStyle w:val="Heading2"/>
        <w:numPr>
          <w:ilvl w:val="0"/>
          <w:numId w:val="43"/>
        </w:numPr>
        <w:spacing w:before="0"/>
        <w:rPr>
          <w:rFonts w:cstheme="majorHAnsi"/>
          <w:b w:val="0"/>
          <w:bCs w:val="0"/>
          <w:color w:val="auto"/>
          <w:sz w:val="22"/>
          <w:szCs w:val="22"/>
        </w:rPr>
      </w:pPr>
      <w:proofErr w:type="spellStart"/>
      <w:r w:rsidRPr="00D8070C">
        <w:rPr>
          <w:rFonts w:cstheme="majorHAnsi"/>
          <w:b w:val="0"/>
          <w:bCs w:val="0"/>
          <w:color w:val="auto"/>
          <w:sz w:val="22"/>
          <w:szCs w:val="22"/>
        </w:rPr>
        <w:t>TrafficController</w:t>
      </w:r>
      <w:proofErr w:type="spellEnd"/>
      <w:r w:rsidRPr="00D8070C">
        <w:rPr>
          <w:rFonts w:cstheme="majorHAnsi"/>
          <w:b w:val="0"/>
          <w:bCs w:val="0"/>
          <w:color w:val="auto"/>
          <w:sz w:val="22"/>
          <w:szCs w:val="22"/>
        </w:rPr>
        <w:t>: Provides incidents, road conditions, and traffic data.</w:t>
      </w:r>
    </w:p>
    <w:p w14:paraId="499B599A" w14:textId="77777777" w:rsidR="00473B81" w:rsidRPr="00D8070C" w:rsidRDefault="00473B81" w:rsidP="00473B81">
      <w:pPr>
        <w:pStyle w:val="Heading2"/>
        <w:numPr>
          <w:ilvl w:val="0"/>
          <w:numId w:val="43"/>
        </w:numPr>
        <w:spacing w:before="0"/>
        <w:rPr>
          <w:rFonts w:cstheme="majorHAnsi"/>
          <w:b w:val="0"/>
          <w:bCs w:val="0"/>
          <w:color w:val="auto"/>
          <w:sz w:val="22"/>
          <w:szCs w:val="22"/>
        </w:rPr>
      </w:pPr>
      <w:proofErr w:type="spellStart"/>
      <w:r w:rsidRPr="00D8070C">
        <w:rPr>
          <w:rFonts w:cstheme="majorHAnsi"/>
          <w:b w:val="0"/>
          <w:bCs w:val="0"/>
          <w:color w:val="auto"/>
          <w:sz w:val="22"/>
          <w:szCs w:val="22"/>
        </w:rPr>
        <w:t>CameraController</w:t>
      </w:r>
      <w:proofErr w:type="spellEnd"/>
      <w:r w:rsidRPr="00D8070C">
        <w:rPr>
          <w:rFonts w:cstheme="majorHAnsi"/>
          <w:b w:val="0"/>
          <w:bCs w:val="0"/>
          <w:color w:val="auto"/>
          <w:sz w:val="22"/>
          <w:szCs w:val="22"/>
        </w:rPr>
        <w:t>: Provides traffic camera stations and presets.</w:t>
      </w:r>
    </w:p>
    <w:p w14:paraId="67C95092" w14:textId="77777777" w:rsidR="00473B81" w:rsidRPr="00D8070C" w:rsidRDefault="00473B81" w:rsidP="00473B81">
      <w:pPr>
        <w:pStyle w:val="Heading2"/>
        <w:numPr>
          <w:ilvl w:val="0"/>
          <w:numId w:val="43"/>
        </w:numPr>
        <w:spacing w:before="0"/>
        <w:rPr>
          <w:rFonts w:cstheme="majorHAnsi"/>
          <w:b w:val="0"/>
          <w:bCs w:val="0"/>
          <w:color w:val="auto"/>
          <w:sz w:val="22"/>
          <w:szCs w:val="22"/>
        </w:rPr>
      </w:pPr>
      <w:proofErr w:type="spellStart"/>
      <w:r w:rsidRPr="00D8070C">
        <w:rPr>
          <w:rFonts w:cstheme="majorHAnsi"/>
          <w:b w:val="0"/>
          <w:bCs w:val="0"/>
          <w:color w:val="auto"/>
          <w:sz w:val="22"/>
          <w:szCs w:val="22"/>
        </w:rPr>
        <w:t>AlertController</w:t>
      </w:r>
      <w:proofErr w:type="spellEnd"/>
      <w:r w:rsidRPr="00D8070C">
        <w:rPr>
          <w:rFonts w:cstheme="majorHAnsi"/>
          <w:b w:val="0"/>
          <w:bCs w:val="0"/>
          <w:color w:val="auto"/>
          <w:sz w:val="22"/>
          <w:szCs w:val="22"/>
        </w:rPr>
        <w:t>: Provides combined weather + traffic alerts per region.</w:t>
      </w:r>
    </w:p>
    <w:p w14:paraId="3124D2E6" w14:textId="77777777" w:rsidR="00473B81" w:rsidRPr="00D8070C" w:rsidRDefault="00473B81" w:rsidP="00473B81">
      <w:pPr>
        <w:pStyle w:val="Heading2"/>
        <w:rPr>
          <w:rFonts w:cstheme="majorHAnsi"/>
          <w:b w:val="0"/>
          <w:bCs w:val="0"/>
          <w:color w:val="auto"/>
          <w:sz w:val="22"/>
          <w:szCs w:val="22"/>
        </w:rPr>
      </w:pPr>
      <w:r w:rsidRPr="00D8070C">
        <w:rPr>
          <w:rFonts w:cstheme="majorHAnsi"/>
          <w:b w:val="0"/>
          <w:bCs w:val="0"/>
          <w:color w:val="auto"/>
          <w:sz w:val="22"/>
          <w:szCs w:val="22"/>
        </w:rPr>
        <w:t>General Responsibilities</w:t>
      </w:r>
    </w:p>
    <w:p w14:paraId="6CBB7D92" w14:textId="77777777" w:rsidR="00473B81" w:rsidRPr="00D8070C" w:rsidRDefault="00473B81" w:rsidP="00EB0394">
      <w:pPr>
        <w:pStyle w:val="Heading2"/>
        <w:numPr>
          <w:ilvl w:val="0"/>
          <w:numId w:val="44"/>
        </w:numPr>
        <w:spacing w:before="0"/>
        <w:rPr>
          <w:rFonts w:cstheme="majorHAnsi"/>
          <w:b w:val="0"/>
          <w:bCs w:val="0"/>
          <w:color w:val="auto"/>
          <w:sz w:val="22"/>
          <w:szCs w:val="22"/>
        </w:rPr>
      </w:pPr>
      <w:r w:rsidRPr="00D8070C">
        <w:rPr>
          <w:rFonts w:cstheme="majorHAnsi"/>
          <w:b w:val="0"/>
          <w:bCs w:val="0"/>
          <w:color w:val="auto"/>
          <w:sz w:val="22"/>
          <w:szCs w:val="22"/>
        </w:rPr>
        <w:t>Expose REST endpoints for frontend requests.</w:t>
      </w:r>
    </w:p>
    <w:p w14:paraId="6FCD36D5" w14:textId="77777777" w:rsidR="00473B81" w:rsidRPr="00D8070C" w:rsidRDefault="00473B81" w:rsidP="00EB0394">
      <w:pPr>
        <w:pStyle w:val="Heading2"/>
        <w:numPr>
          <w:ilvl w:val="0"/>
          <w:numId w:val="44"/>
        </w:numPr>
        <w:spacing w:before="0"/>
        <w:rPr>
          <w:rFonts w:cstheme="majorHAnsi"/>
          <w:b w:val="0"/>
          <w:bCs w:val="0"/>
          <w:color w:val="auto"/>
          <w:sz w:val="22"/>
          <w:szCs w:val="22"/>
        </w:rPr>
      </w:pPr>
      <w:r w:rsidRPr="00D8070C">
        <w:rPr>
          <w:rFonts w:cstheme="majorHAnsi"/>
          <w:b w:val="0"/>
          <w:bCs w:val="0"/>
          <w:color w:val="auto"/>
          <w:sz w:val="22"/>
          <w:szCs w:val="22"/>
        </w:rPr>
        <w:t>Validate input parameters.</w:t>
      </w:r>
    </w:p>
    <w:p w14:paraId="2EBD7FB1" w14:textId="77777777" w:rsidR="00473B81" w:rsidRPr="00D8070C" w:rsidRDefault="00473B81" w:rsidP="00EB0394">
      <w:pPr>
        <w:pStyle w:val="Heading2"/>
        <w:numPr>
          <w:ilvl w:val="0"/>
          <w:numId w:val="44"/>
        </w:numPr>
        <w:spacing w:before="0"/>
        <w:rPr>
          <w:rFonts w:cstheme="majorHAnsi"/>
          <w:b w:val="0"/>
          <w:bCs w:val="0"/>
          <w:color w:val="auto"/>
          <w:sz w:val="22"/>
          <w:szCs w:val="22"/>
        </w:rPr>
      </w:pPr>
      <w:r w:rsidRPr="00D8070C">
        <w:rPr>
          <w:rFonts w:cstheme="majorHAnsi"/>
          <w:b w:val="0"/>
          <w:bCs w:val="0"/>
          <w:color w:val="auto"/>
          <w:sz w:val="22"/>
          <w:szCs w:val="22"/>
        </w:rPr>
        <w:t>Map requests to service-layer logic.</w:t>
      </w:r>
    </w:p>
    <w:p w14:paraId="36D87BF3" w14:textId="77777777" w:rsidR="00473B81" w:rsidRPr="00D8070C" w:rsidRDefault="00473B81" w:rsidP="00473B81">
      <w:pPr>
        <w:pStyle w:val="Heading2"/>
        <w:rPr>
          <w:rFonts w:cstheme="majorHAnsi"/>
          <w:b w:val="0"/>
          <w:bCs w:val="0"/>
          <w:color w:val="auto"/>
          <w:sz w:val="22"/>
          <w:szCs w:val="22"/>
        </w:rPr>
      </w:pPr>
      <w:r w:rsidRPr="00D8070C">
        <w:rPr>
          <w:rFonts w:cstheme="majorHAnsi"/>
          <w:b w:val="0"/>
          <w:bCs w:val="0"/>
          <w:color w:val="auto"/>
          <w:sz w:val="22"/>
          <w:szCs w:val="22"/>
        </w:rPr>
        <w:t>Service Layer</w:t>
      </w:r>
    </w:p>
    <w:p w14:paraId="2A17DA2B" w14:textId="77777777" w:rsidR="00473B81" w:rsidRPr="00D8070C" w:rsidRDefault="00473B81" w:rsidP="00EB0394">
      <w:pPr>
        <w:pStyle w:val="Heading2"/>
        <w:numPr>
          <w:ilvl w:val="0"/>
          <w:numId w:val="45"/>
        </w:numPr>
        <w:spacing w:before="0"/>
        <w:rPr>
          <w:rFonts w:cstheme="majorHAnsi"/>
          <w:b w:val="0"/>
          <w:bCs w:val="0"/>
          <w:color w:val="auto"/>
          <w:sz w:val="22"/>
          <w:szCs w:val="22"/>
        </w:rPr>
      </w:pPr>
      <w:proofErr w:type="spellStart"/>
      <w:r w:rsidRPr="00D8070C">
        <w:rPr>
          <w:rFonts w:cstheme="majorHAnsi"/>
          <w:b w:val="0"/>
          <w:bCs w:val="0"/>
          <w:color w:val="auto"/>
          <w:sz w:val="22"/>
          <w:szCs w:val="22"/>
        </w:rPr>
        <w:t>WeatherService</w:t>
      </w:r>
      <w:proofErr w:type="spellEnd"/>
      <w:r w:rsidRPr="00D8070C">
        <w:rPr>
          <w:rFonts w:cstheme="majorHAnsi"/>
          <w:b w:val="0"/>
          <w:bCs w:val="0"/>
          <w:color w:val="auto"/>
          <w:sz w:val="22"/>
          <w:szCs w:val="22"/>
        </w:rPr>
        <w:br/>
        <w:t>Fetches and processes FMI weather data (temperature, wind, precipitation).</w:t>
      </w:r>
    </w:p>
    <w:p w14:paraId="701962A2" w14:textId="77777777" w:rsidR="00473B81" w:rsidRPr="00D8070C" w:rsidRDefault="00473B81" w:rsidP="00EB0394">
      <w:pPr>
        <w:pStyle w:val="Heading2"/>
        <w:numPr>
          <w:ilvl w:val="0"/>
          <w:numId w:val="45"/>
        </w:numPr>
        <w:spacing w:before="0"/>
        <w:rPr>
          <w:rFonts w:cstheme="majorHAnsi"/>
          <w:b w:val="0"/>
          <w:bCs w:val="0"/>
          <w:color w:val="auto"/>
          <w:sz w:val="22"/>
          <w:szCs w:val="22"/>
        </w:rPr>
      </w:pPr>
      <w:proofErr w:type="spellStart"/>
      <w:r w:rsidRPr="00D8070C">
        <w:rPr>
          <w:rFonts w:cstheme="majorHAnsi"/>
          <w:b w:val="0"/>
          <w:bCs w:val="0"/>
          <w:color w:val="auto"/>
          <w:sz w:val="22"/>
          <w:szCs w:val="22"/>
        </w:rPr>
        <w:t>AlertService</w:t>
      </w:r>
      <w:proofErr w:type="spellEnd"/>
      <w:r w:rsidRPr="00D8070C">
        <w:rPr>
          <w:rFonts w:cstheme="majorHAnsi"/>
          <w:b w:val="0"/>
          <w:bCs w:val="0"/>
          <w:color w:val="auto"/>
          <w:sz w:val="22"/>
          <w:szCs w:val="22"/>
        </w:rPr>
        <w:br/>
        <w:t>Interprets FMI warnings, normalizes severity, and formats human-readable alerts.</w:t>
      </w:r>
    </w:p>
    <w:p w14:paraId="18E9D7D7" w14:textId="77777777" w:rsidR="00473B81" w:rsidRPr="00D8070C" w:rsidRDefault="00473B81" w:rsidP="00EB0394">
      <w:pPr>
        <w:pStyle w:val="Heading2"/>
        <w:numPr>
          <w:ilvl w:val="0"/>
          <w:numId w:val="45"/>
        </w:numPr>
        <w:spacing w:before="0"/>
        <w:rPr>
          <w:rFonts w:cstheme="majorHAnsi"/>
          <w:b w:val="0"/>
          <w:bCs w:val="0"/>
          <w:color w:val="auto"/>
          <w:sz w:val="22"/>
          <w:szCs w:val="22"/>
        </w:rPr>
      </w:pPr>
      <w:proofErr w:type="spellStart"/>
      <w:r w:rsidRPr="00D8070C">
        <w:rPr>
          <w:rFonts w:cstheme="majorHAnsi"/>
          <w:b w:val="0"/>
          <w:bCs w:val="0"/>
          <w:color w:val="auto"/>
          <w:sz w:val="22"/>
          <w:szCs w:val="22"/>
        </w:rPr>
        <w:t>TrafficService</w:t>
      </w:r>
      <w:proofErr w:type="spellEnd"/>
      <w:r w:rsidRPr="00D8070C">
        <w:rPr>
          <w:rFonts w:cstheme="majorHAnsi"/>
          <w:b w:val="0"/>
          <w:bCs w:val="0"/>
          <w:color w:val="auto"/>
          <w:sz w:val="22"/>
          <w:szCs w:val="22"/>
        </w:rPr>
        <w:br/>
        <w:t xml:space="preserve">Processes </w:t>
      </w:r>
      <w:proofErr w:type="spellStart"/>
      <w:r w:rsidRPr="00D8070C">
        <w:rPr>
          <w:rFonts w:cstheme="majorHAnsi"/>
          <w:b w:val="0"/>
          <w:bCs w:val="0"/>
          <w:color w:val="auto"/>
          <w:sz w:val="22"/>
          <w:szCs w:val="22"/>
        </w:rPr>
        <w:t>Digitraffic</w:t>
      </w:r>
      <w:proofErr w:type="spellEnd"/>
      <w:r w:rsidRPr="00D8070C">
        <w:rPr>
          <w:rFonts w:cstheme="majorHAnsi"/>
          <w:b w:val="0"/>
          <w:bCs w:val="0"/>
          <w:color w:val="auto"/>
          <w:sz w:val="22"/>
          <w:szCs w:val="22"/>
        </w:rPr>
        <w:t xml:space="preserve"> road condition sensors and incidents.</w:t>
      </w:r>
    </w:p>
    <w:p w14:paraId="5E0A17AA" w14:textId="77777777" w:rsidR="00473B81" w:rsidRPr="00D8070C" w:rsidRDefault="00473B81" w:rsidP="00EB0394">
      <w:pPr>
        <w:pStyle w:val="Heading2"/>
        <w:numPr>
          <w:ilvl w:val="0"/>
          <w:numId w:val="45"/>
        </w:numPr>
        <w:spacing w:before="0"/>
        <w:rPr>
          <w:rFonts w:cstheme="majorHAnsi"/>
          <w:b w:val="0"/>
          <w:bCs w:val="0"/>
          <w:color w:val="auto"/>
          <w:sz w:val="22"/>
          <w:szCs w:val="22"/>
        </w:rPr>
      </w:pPr>
      <w:proofErr w:type="spellStart"/>
      <w:r w:rsidRPr="00D8070C">
        <w:rPr>
          <w:rFonts w:cstheme="majorHAnsi"/>
          <w:b w:val="0"/>
          <w:bCs w:val="0"/>
          <w:color w:val="auto"/>
          <w:sz w:val="22"/>
          <w:szCs w:val="22"/>
        </w:rPr>
        <w:t>CameraService</w:t>
      </w:r>
      <w:proofErr w:type="spellEnd"/>
      <w:r w:rsidRPr="00D8070C">
        <w:rPr>
          <w:rFonts w:cstheme="majorHAnsi"/>
          <w:b w:val="0"/>
          <w:bCs w:val="0"/>
          <w:color w:val="auto"/>
          <w:sz w:val="22"/>
          <w:szCs w:val="22"/>
        </w:rPr>
        <w:br/>
        <w:t xml:space="preserve">Handles </w:t>
      </w:r>
      <w:proofErr w:type="spellStart"/>
      <w:r w:rsidRPr="00D8070C">
        <w:rPr>
          <w:rFonts w:cstheme="majorHAnsi"/>
          <w:b w:val="0"/>
          <w:bCs w:val="0"/>
          <w:color w:val="auto"/>
          <w:sz w:val="22"/>
          <w:szCs w:val="22"/>
        </w:rPr>
        <w:t>Digitraffic</w:t>
      </w:r>
      <w:proofErr w:type="spellEnd"/>
      <w:r w:rsidRPr="00D8070C">
        <w:rPr>
          <w:rFonts w:cstheme="majorHAnsi"/>
          <w:b w:val="0"/>
          <w:bCs w:val="0"/>
          <w:color w:val="auto"/>
          <w:sz w:val="22"/>
          <w:szCs w:val="22"/>
        </w:rPr>
        <w:t xml:space="preserve"> traffic camera feeds and station filtering.</w:t>
      </w:r>
    </w:p>
    <w:p w14:paraId="443AB651" w14:textId="77777777" w:rsidR="00473B81" w:rsidRPr="00D8070C" w:rsidRDefault="00473B81" w:rsidP="00EB0394">
      <w:pPr>
        <w:pStyle w:val="Heading2"/>
        <w:numPr>
          <w:ilvl w:val="0"/>
          <w:numId w:val="45"/>
        </w:numPr>
        <w:spacing w:before="0"/>
        <w:rPr>
          <w:rFonts w:cstheme="majorHAnsi"/>
          <w:b w:val="0"/>
          <w:bCs w:val="0"/>
          <w:color w:val="auto"/>
          <w:sz w:val="22"/>
          <w:szCs w:val="22"/>
        </w:rPr>
      </w:pPr>
      <w:proofErr w:type="spellStart"/>
      <w:r w:rsidRPr="00D8070C">
        <w:rPr>
          <w:rFonts w:cstheme="majorHAnsi"/>
          <w:b w:val="0"/>
          <w:bCs w:val="0"/>
          <w:color w:val="auto"/>
          <w:sz w:val="22"/>
          <w:szCs w:val="22"/>
        </w:rPr>
        <w:t>DataMergeService</w:t>
      </w:r>
      <w:proofErr w:type="spellEnd"/>
      <w:r w:rsidRPr="00D8070C">
        <w:rPr>
          <w:rFonts w:cstheme="majorHAnsi"/>
          <w:b w:val="0"/>
          <w:bCs w:val="0"/>
          <w:color w:val="auto"/>
          <w:sz w:val="22"/>
          <w:szCs w:val="22"/>
        </w:rPr>
        <w:t xml:space="preserve"> (optional extension)</w:t>
      </w:r>
      <w:r w:rsidRPr="00D8070C">
        <w:rPr>
          <w:rFonts w:cstheme="majorHAnsi"/>
          <w:b w:val="0"/>
          <w:bCs w:val="0"/>
          <w:color w:val="auto"/>
          <w:sz w:val="22"/>
          <w:szCs w:val="22"/>
        </w:rPr>
        <w:br/>
        <w:t xml:space="preserve">Combines FMI + </w:t>
      </w:r>
      <w:proofErr w:type="spellStart"/>
      <w:r w:rsidRPr="00D8070C">
        <w:rPr>
          <w:rFonts w:cstheme="majorHAnsi"/>
          <w:b w:val="0"/>
          <w:bCs w:val="0"/>
          <w:color w:val="auto"/>
          <w:sz w:val="22"/>
          <w:szCs w:val="22"/>
        </w:rPr>
        <w:t>Digitraffic</w:t>
      </w:r>
      <w:proofErr w:type="spellEnd"/>
      <w:r w:rsidRPr="00D8070C">
        <w:rPr>
          <w:rFonts w:cstheme="majorHAnsi"/>
          <w:b w:val="0"/>
          <w:bCs w:val="0"/>
          <w:color w:val="auto"/>
          <w:sz w:val="22"/>
          <w:szCs w:val="22"/>
        </w:rPr>
        <w:t xml:space="preserve"> data into unified region-level results.</w:t>
      </w:r>
    </w:p>
    <w:p w14:paraId="1B7107F0" w14:textId="77777777" w:rsidR="00473B81" w:rsidRPr="00D8070C" w:rsidRDefault="00473B81" w:rsidP="00473B81">
      <w:pPr>
        <w:pStyle w:val="Heading2"/>
        <w:rPr>
          <w:rFonts w:cstheme="majorHAnsi"/>
          <w:b w:val="0"/>
          <w:bCs w:val="0"/>
          <w:color w:val="auto"/>
          <w:sz w:val="22"/>
          <w:szCs w:val="22"/>
        </w:rPr>
      </w:pPr>
      <w:r w:rsidRPr="00D8070C">
        <w:rPr>
          <w:rFonts w:cstheme="majorHAnsi"/>
          <w:b w:val="0"/>
          <w:bCs w:val="0"/>
          <w:color w:val="auto"/>
          <w:sz w:val="22"/>
          <w:szCs w:val="22"/>
        </w:rPr>
        <w:t>General Responsibilities</w:t>
      </w:r>
    </w:p>
    <w:p w14:paraId="5A4A32BD" w14:textId="77777777" w:rsidR="00473B81" w:rsidRPr="00D8070C" w:rsidRDefault="00473B81" w:rsidP="00EB0394">
      <w:pPr>
        <w:pStyle w:val="Heading2"/>
        <w:numPr>
          <w:ilvl w:val="0"/>
          <w:numId w:val="46"/>
        </w:numPr>
        <w:spacing w:before="0"/>
        <w:rPr>
          <w:rFonts w:cstheme="majorHAnsi"/>
          <w:b w:val="0"/>
          <w:bCs w:val="0"/>
          <w:color w:val="auto"/>
          <w:sz w:val="22"/>
          <w:szCs w:val="22"/>
        </w:rPr>
      </w:pPr>
      <w:r w:rsidRPr="00D8070C">
        <w:rPr>
          <w:rFonts w:cstheme="majorHAnsi"/>
          <w:b w:val="0"/>
          <w:bCs w:val="0"/>
          <w:color w:val="auto"/>
          <w:sz w:val="22"/>
          <w:szCs w:val="22"/>
        </w:rPr>
        <w:t>Core business logic (processing, filtering, mapping).</w:t>
      </w:r>
    </w:p>
    <w:p w14:paraId="6B897179" w14:textId="77777777" w:rsidR="00473B81" w:rsidRPr="00D8070C" w:rsidRDefault="00473B81" w:rsidP="00EB0394">
      <w:pPr>
        <w:pStyle w:val="Heading2"/>
        <w:numPr>
          <w:ilvl w:val="0"/>
          <w:numId w:val="46"/>
        </w:numPr>
        <w:spacing w:before="0"/>
        <w:rPr>
          <w:rFonts w:cstheme="majorHAnsi"/>
          <w:b w:val="0"/>
          <w:bCs w:val="0"/>
          <w:color w:val="auto"/>
          <w:sz w:val="22"/>
          <w:szCs w:val="22"/>
        </w:rPr>
      </w:pPr>
      <w:r w:rsidRPr="00D8070C">
        <w:rPr>
          <w:rFonts w:cstheme="majorHAnsi"/>
          <w:b w:val="0"/>
          <w:bCs w:val="0"/>
          <w:color w:val="auto"/>
          <w:sz w:val="22"/>
          <w:szCs w:val="22"/>
        </w:rPr>
        <w:t>Normalizing and transforming raw API responses.</w:t>
      </w:r>
    </w:p>
    <w:p w14:paraId="12D30F9E" w14:textId="77777777" w:rsidR="00473B81" w:rsidRPr="00D8070C" w:rsidRDefault="00473B81" w:rsidP="00EB0394">
      <w:pPr>
        <w:pStyle w:val="Heading2"/>
        <w:numPr>
          <w:ilvl w:val="0"/>
          <w:numId w:val="46"/>
        </w:numPr>
        <w:spacing w:before="0"/>
        <w:rPr>
          <w:rFonts w:cstheme="majorHAnsi"/>
          <w:b w:val="0"/>
          <w:bCs w:val="0"/>
          <w:color w:val="auto"/>
          <w:sz w:val="22"/>
          <w:szCs w:val="22"/>
        </w:rPr>
      </w:pPr>
      <w:r w:rsidRPr="00D8070C">
        <w:rPr>
          <w:rFonts w:cstheme="majorHAnsi"/>
          <w:b w:val="0"/>
          <w:bCs w:val="0"/>
          <w:color w:val="auto"/>
          <w:sz w:val="22"/>
          <w:szCs w:val="22"/>
        </w:rPr>
        <w:t>Coordinating data across multiple external sources.</w:t>
      </w:r>
    </w:p>
    <w:p w14:paraId="460AE02A" w14:textId="77777777" w:rsidR="00473B81" w:rsidRPr="00D8070C" w:rsidRDefault="00473B81" w:rsidP="00473B81">
      <w:pPr>
        <w:pStyle w:val="Heading2"/>
        <w:rPr>
          <w:rFonts w:cstheme="majorHAnsi"/>
          <w:b w:val="0"/>
          <w:bCs w:val="0"/>
          <w:color w:val="auto"/>
          <w:sz w:val="22"/>
          <w:szCs w:val="22"/>
        </w:rPr>
      </w:pPr>
      <w:r w:rsidRPr="00D8070C">
        <w:rPr>
          <w:rFonts w:cstheme="majorHAnsi"/>
          <w:b w:val="0"/>
          <w:bCs w:val="0"/>
          <w:color w:val="auto"/>
          <w:sz w:val="22"/>
          <w:szCs w:val="22"/>
        </w:rPr>
        <w:t>External API Clients</w:t>
      </w:r>
    </w:p>
    <w:p w14:paraId="2A4674D7" w14:textId="77777777" w:rsidR="00473B81" w:rsidRPr="00D8070C" w:rsidRDefault="00473B81" w:rsidP="00EB0394">
      <w:pPr>
        <w:pStyle w:val="Heading2"/>
        <w:numPr>
          <w:ilvl w:val="0"/>
          <w:numId w:val="47"/>
        </w:numPr>
        <w:spacing w:before="0"/>
        <w:rPr>
          <w:rFonts w:cstheme="majorHAnsi"/>
          <w:b w:val="0"/>
          <w:bCs w:val="0"/>
          <w:color w:val="auto"/>
          <w:sz w:val="22"/>
          <w:szCs w:val="22"/>
        </w:rPr>
      </w:pPr>
      <w:proofErr w:type="spellStart"/>
      <w:r w:rsidRPr="00D8070C">
        <w:rPr>
          <w:rFonts w:cstheme="majorHAnsi"/>
          <w:b w:val="0"/>
          <w:bCs w:val="0"/>
          <w:color w:val="auto"/>
          <w:sz w:val="22"/>
          <w:szCs w:val="22"/>
        </w:rPr>
        <w:t>FmiApiClient</w:t>
      </w:r>
      <w:proofErr w:type="spellEnd"/>
      <w:r w:rsidRPr="00D8070C">
        <w:rPr>
          <w:rFonts w:cstheme="majorHAnsi"/>
          <w:b w:val="0"/>
          <w:bCs w:val="0"/>
          <w:color w:val="auto"/>
          <w:sz w:val="22"/>
          <w:szCs w:val="22"/>
        </w:rPr>
        <w:br/>
        <w:t>Fetches weather observations, forecasts, and warnings.</w:t>
      </w:r>
    </w:p>
    <w:p w14:paraId="6BFD1DD1" w14:textId="77777777" w:rsidR="00473B81" w:rsidRPr="00D8070C" w:rsidRDefault="00473B81" w:rsidP="00EB0394">
      <w:pPr>
        <w:pStyle w:val="Heading2"/>
        <w:numPr>
          <w:ilvl w:val="0"/>
          <w:numId w:val="47"/>
        </w:numPr>
        <w:spacing w:before="0"/>
        <w:rPr>
          <w:rFonts w:cstheme="majorHAnsi"/>
          <w:b w:val="0"/>
          <w:bCs w:val="0"/>
          <w:color w:val="auto"/>
          <w:sz w:val="22"/>
          <w:szCs w:val="22"/>
        </w:rPr>
      </w:pPr>
      <w:proofErr w:type="spellStart"/>
      <w:r w:rsidRPr="00D8070C">
        <w:rPr>
          <w:rFonts w:cstheme="majorHAnsi"/>
          <w:b w:val="0"/>
          <w:bCs w:val="0"/>
          <w:color w:val="auto"/>
          <w:sz w:val="22"/>
          <w:szCs w:val="22"/>
        </w:rPr>
        <w:t>DigitrafficApiClient</w:t>
      </w:r>
      <w:proofErr w:type="spellEnd"/>
      <w:r w:rsidRPr="00D8070C">
        <w:rPr>
          <w:rFonts w:cstheme="majorHAnsi"/>
          <w:b w:val="0"/>
          <w:bCs w:val="0"/>
          <w:color w:val="auto"/>
          <w:sz w:val="22"/>
          <w:szCs w:val="22"/>
        </w:rPr>
        <w:br/>
        <w:t>Fetches cameras, road stations, and traffic incidents.</w:t>
      </w:r>
    </w:p>
    <w:p w14:paraId="686DC03A" w14:textId="77777777" w:rsidR="00473B81" w:rsidRPr="00D8070C" w:rsidRDefault="00473B81" w:rsidP="00473B81">
      <w:pPr>
        <w:pStyle w:val="Heading2"/>
        <w:rPr>
          <w:rFonts w:cstheme="majorHAnsi"/>
          <w:b w:val="0"/>
          <w:bCs w:val="0"/>
          <w:color w:val="auto"/>
          <w:sz w:val="22"/>
          <w:szCs w:val="22"/>
        </w:rPr>
      </w:pPr>
      <w:r w:rsidRPr="00D8070C">
        <w:rPr>
          <w:rFonts w:cstheme="majorHAnsi"/>
          <w:b w:val="0"/>
          <w:bCs w:val="0"/>
          <w:color w:val="auto"/>
          <w:sz w:val="22"/>
          <w:szCs w:val="22"/>
        </w:rPr>
        <w:t>Responsibilities</w:t>
      </w:r>
    </w:p>
    <w:p w14:paraId="55746116" w14:textId="77777777" w:rsidR="00473B81" w:rsidRPr="00D8070C" w:rsidRDefault="00473B81" w:rsidP="00EB0394">
      <w:pPr>
        <w:pStyle w:val="Heading2"/>
        <w:numPr>
          <w:ilvl w:val="0"/>
          <w:numId w:val="48"/>
        </w:numPr>
        <w:spacing w:before="0"/>
        <w:rPr>
          <w:rFonts w:cstheme="majorHAnsi"/>
          <w:b w:val="0"/>
          <w:bCs w:val="0"/>
          <w:color w:val="auto"/>
          <w:sz w:val="22"/>
          <w:szCs w:val="22"/>
        </w:rPr>
      </w:pPr>
      <w:r w:rsidRPr="00D8070C">
        <w:rPr>
          <w:rFonts w:cstheme="majorHAnsi"/>
          <w:b w:val="0"/>
          <w:bCs w:val="0"/>
          <w:color w:val="auto"/>
          <w:sz w:val="22"/>
          <w:szCs w:val="22"/>
        </w:rPr>
        <w:t>Handle all external HTTP calls.</w:t>
      </w:r>
    </w:p>
    <w:p w14:paraId="6CBD7809" w14:textId="77777777" w:rsidR="00473B81" w:rsidRPr="00D8070C" w:rsidRDefault="00473B81" w:rsidP="00EB0394">
      <w:pPr>
        <w:pStyle w:val="Heading2"/>
        <w:numPr>
          <w:ilvl w:val="0"/>
          <w:numId w:val="48"/>
        </w:numPr>
        <w:spacing w:before="0"/>
        <w:rPr>
          <w:rFonts w:cstheme="majorHAnsi"/>
          <w:b w:val="0"/>
          <w:bCs w:val="0"/>
          <w:color w:val="auto"/>
          <w:sz w:val="22"/>
          <w:szCs w:val="22"/>
        </w:rPr>
      </w:pPr>
      <w:r w:rsidRPr="00D8070C">
        <w:rPr>
          <w:rFonts w:cstheme="majorHAnsi"/>
          <w:b w:val="0"/>
          <w:bCs w:val="0"/>
          <w:color w:val="auto"/>
          <w:sz w:val="22"/>
          <w:szCs w:val="22"/>
        </w:rPr>
        <w:t>Parse XML/JSON into internal DTOs.</w:t>
      </w:r>
    </w:p>
    <w:p w14:paraId="3BB2D274" w14:textId="77777777" w:rsidR="00473B81" w:rsidRPr="00D8070C" w:rsidRDefault="00473B81" w:rsidP="00EB0394">
      <w:pPr>
        <w:pStyle w:val="Heading2"/>
        <w:numPr>
          <w:ilvl w:val="0"/>
          <w:numId w:val="48"/>
        </w:numPr>
        <w:spacing w:before="0"/>
        <w:rPr>
          <w:rFonts w:cstheme="majorHAnsi"/>
          <w:b w:val="0"/>
          <w:bCs w:val="0"/>
          <w:color w:val="auto"/>
          <w:sz w:val="22"/>
          <w:szCs w:val="22"/>
        </w:rPr>
      </w:pPr>
      <w:r w:rsidRPr="00D8070C">
        <w:rPr>
          <w:rFonts w:cstheme="majorHAnsi"/>
          <w:b w:val="0"/>
          <w:bCs w:val="0"/>
          <w:color w:val="auto"/>
          <w:sz w:val="22"/>
          <w:szCs w:val="22"/>
        </w:rPr>
        <w:t>Manage errors from external services.</w:t>
      </w:r>
    </w:p>
    <w:p w14:paraId="1AEE8191" w14:textId="77777777" w:rsidR="00EB0394" w:rsidRDefault="00EB0394" w:rsidP="00473B81">
      <w:pPr>
        <w:pStyle w:val="Heading2"/>
        <w:rPr>
          <w:rFonts w:cstheme="majorHAnsi"/>
          <w:b w:val="0"/>
          <w:bCs w:val="0"/>
          <w:color w:val="auto"/>
          <w:sz w:val="22"/>
          <w:szCs w:val="22"/>
        </w:rPr>
      </w:pPr>
    </w:p>
    <w:p w14:paraId="0F544738" w14:textId="77777777" w:rsidR="00EB0394" w:rsidRDefault="00EB0394" w:rsidP="00473B81">
      <w:pPr>
        <w:pStyle w:val="Heading2"/>
        <w:rPr>
          <w:rFonts w:cstheme="majorHAnsi"/>
          <w:b w:val="0"/>
          <w:bCs w:val="0"/>
          <w:color w:val="auto"/>
          <w:sz w:val="22"/>
          <w:szCs w:val="22"/>
        </w:rPr>
      </w:pPr>
    </w:p>
    <w:p w14:paraId="55D91921" w14:textId="4AED5EA2" w:rsidR="00473B81" w:rsidRDefault="00473B81" w:rsidP="00473B81">
      <w:pPr>
        <w:pStyle w:val="Heading2"/>
        <w:rPr>
          <w:rFonts w:cstheme="majorHAnsi"/>
        </w:rPr>
      </w:pPr>
      <w:r w:rsidRPr="00D8070C">
        <w:rPr>
          <w:rFonts w:cstheme="majorHAnsi"/>
        </w:rPr>
        <w:lastRenderedPageBreak/>
        <w:t>4. Boundaries and Interfaces</w:t>
      </w:r>
    </w:p>
    <w:p w14:paraId="01991FCA" w14:textId="77777777" w:rsidR="00EB0394" w:rsidRDefault="00EB0394" w:rsidP="00473B81">
      <w:pPr>
        <w:rPr>
          <w:rFonts w:asciiTheme="majorHAnsi" w:hAnsiTheme="majorHAnsi" w:cstheme="majorHAnsi"/>
        </w:rPr>
      </w:pPr>
    </w:p>
    <w:p w14:paraId="04A5E853" w14:textId="2106167B" w:rsidR="00473B81" w:rsidRPr="00D8070C" w:rsidRDefault="00473B81" w:rsidP="00473B81">
      <w:pPr>
        <w:rPr>
          <w:rFonts w:asciiTheme="majorHAnsi" w:hAnsiTheme="majorHAnsi" w:cstheme="majorHAnsi"/>
        </w:rPr>
      </w:pPr>
      <w:r w:rsidRPr="00D8070C">
        <w:rPr>
          <w:rFonts w:asciiTheme="majorHAnsi" w:hAnsiTheme="majorHAnsi" w:cstheme="majorHAnsi"/>
        </w:rPr>
        <w:t>The system exposes interfaces through:</w:t>
      </w:r>
    </w:p>
    <w:p w14:paraId="6BCE69C1" w14:textId="77777777" w:rsidR="00473B81" w:rsidRPr="00D8070C" w:rsidRDefault="00473B81" w:rsidP="00473B81">
      <w:pPr>
        <w:spacing w:after="0"/>
        <w:rPr>
          <w:rFonts w:asciiTheme="majorHAnsi" w:hAnsiTheme="majorHAnsi" w:cstheme="majorHAnsi"/>
        </w:rPr>
      </w:pPr>
      <w:r w:rsidRPr="00D8070C">
        <w:rPr>
          <w:rFonts w:asciiTheme="majorHAnsi" w:hAnsiTheme="majorHAnsi" w:cstheme="majorHAnsi"/>
        </w:rPr>
        <w:t>- REST Endpoints (JSON)</w:t>
      </w:r>
    </w:p>
    <w:p w14:paraId="0D9B9419" w14:textId="77777777" w:rsidR="00473B81" w:rsidRPr="00D8070C" w:rsidRDefault="00473B81" w:rsidP="00473B81">
      <w:pPr>
        <w:spacing w:after="0"/>
        <w:rPr>
          <w:rFonts w:asciiTheme="majorHAnsi" w:hAnsiTheme="majorHAnsi" w:cstheme="majorHAnsi"/>
        </w:rPr>
      </w:pPr>
      <w:r w:rsidRPr="00D8070C">
        <w:rPr>
          <w:rFonts w:asciiTheme="majorHAnsi" w:hAnsiTheme="majorHAnsi" w:cstheme="majorHAnsi"/>
        </w:rPr>
        <w:t>- Internal service</w:t>
      </w:r>
      <w:r w:rsidRPr="00D8070C">
        <w:rPr>
          <w:rFonts w:ascii="Cambria Math" w:hAnsi="Cambria Math" w:cs="Cambria Math"/>
        </w:rPr>
        <w:t>‑</w:t>
      </w:r>
      <w:r w:rsidRPr="00D8070C">
        <w:rPr>
          <w:rFonts w:asciiTheme="majorHAnsi" w:hAnsiTheme="majorHAnsi" w:cstheme="majorHAnsi"/>
        </w:rPr>
        <w:t>to</w:t>
      </w:r>
      <w:r w:rsidRPr="00D8070C">
        <w:rPr>
          <w:rFonts w:ascii="Cambria Math" w:hAnsi="Cambria Math" w:cs="Cambria Math"/>
        </w:rPr>
        <w:t>‑</w:t>
      </w:r>
      <w:r w:rsidRPr="00D8070C">
        <w:rPr>
          <w:rFonts w:asciiTheme="majorHAnsi" w:hAnsiTheme="majorHAnsi" w:cstheme="majorHAnsi"/>
        </w:rPr>
        <w:t>service interfaces through Spring components</w:t>
      </w:r>
    </w:p>
    <w:p w14:paraId="248D288C" w14:textId="77777777" w:rsidR="00473B81" w:rsidRPr="00D8070C" w:rsidRDefault="00473B81" w:rsidP="00473B81">
      <w:pPr>
        <w:rPr>
          <w:rFonts w:asciiTheme="majorHAnsi" w:hAnsiTheme="majorHAnsi" w:cstheme="majorHAnsi"/>
        </w:rPr>
      </w:pPr>
    </w:p>
    <w:p w14:paraId="565955CE" w14:textId="77777777" w:rsidR="00473B81" w:rsidRPr="00D8070C" w:rsidRDefault="00473B81" w:rsidP="00473B81">
      <w:pPr>
        <w:rPr>
          <w:rFonts w:asciiTheme="majorHAnsi" w:hAnsiTheme="majorHAnsi" w:cstheme="majorHAnsi"/>
        </w:rPr>
      </w:pPr>
      <w:r w:rsidRPr="00D8070C">
        <w:rPr>
          <w:rFonts w:asciiTheme="majorHAnsi" w:hAnsiTheme="majorHAnsi" w:cstheme="majorHAnsi"/>
        </w:rPr>
        <w:t>Clear boundaries:</w:t>
      </w:r>
    </w:p>
    <w:p w14:paraId="3C3D9C99" w14:textId="5C985EDA" w:rsidR="00473B81" w:rsidRPr="00D8070C" w:rsidRDefault="00473B81" w:rsidP="00473B81">
      <w:pPr>
        <w:spacing w:after="0"/>
        <w:rPr>
          <w:rFonts w:asciiTheme="majorHAnsi" w:hAnsiTheme="majorHAnsi" w:cstheme="majorHAnsi"/>
        </w:rPr>
      </w:pPr>
      <w:r w:rsidRPr="00D8070C">
        <w:rPr>
          <w:rFonts w:asciiTheme="majorHAnsi" w:hAnsiTheme="majorHAnsi" w:cstheme="majorHAnsi"/>
        </w:rPr>
        <w:t>Frontend → Backend (HTTP)</w:t>
      </w:r>
    </w:p>
    <w:p w14:paraId="22AD6E7A" w14:textId="77777777" w:rsidR="00473B81" w:rsidRPr="00D8070C" w:rsidRDefault="00473B81" w:rsidP="00473B81">
      <w:pPr>
        <w:spacing w:after="0"/>
        <w:rPr>
          <w:rFonts w:asciiTheme="majorHAnsi" w:hAnsiTheme="majorHAnsi" w:cstheme="majorHAnsi"/>
        </w:rPr>
      </w:pPr>
      <w:r w:rsidRPr="00D8070C">
        <w:rPr>
          <w:rFonts w:asciiTheme="majorHAnsi" w:hAnsiTheme="majorHAnsi" w:cstheme="majorHAnsi"/>
        </w:rPr>
        <w:t>Backend → External APIs (HTTP)</w:t>
      </w:r>
    </w:p>
    <w:p w14:paraId="72741070" w14:textId="77777777" w:rsidR="00473B81" w:rsidRPr="00D8070C" w:rsidRDefault="00473B81" w:rsidP="00473B81">
      <w:pPr>
        <w:spacing w:after="0"/>
        <w:rPr>
          <w:rFonts w:asciiTheme="majorHAnsi" w:hAnsiTheme="majorHAnsi" w:cstheme="majorHAnsi"/>
        </w:rPr>
      </w:pPr>
      <w:r w:rsidRPr="00D8070C">
        <w:rPr>
          <w:rFonts w:asciiTheme="majorHAnsi" w:hAnsiTheme="majorHAnsi" w:cstheme="majorHAnsi"/>
        </w:rPr>
        <w:t>Services → Controllers (Java interfaces)</w:t>
      </w:r>
    </w:p>
    <w:p w14:paraId="69A79BE2" w14:textId="77777777" w:rsidR="00473B81" w:rsidRPr="00D8070C" w:rsidRDefault="00473B81" w:rsidP="00473B81">
      <w:pPr>
        <w:spacing w:after="0"/>
        <w:rPr>
          <w:rFonts w:asciiTheme="majorHAnsi" w:hAnsiTheme="majorHAnsi" w:cstheme="majorHAnsi"/>
        </w:rPr>
      </w:pPr>
      <w:r w:rsidRPr="00D8070C">
        <w:rPr>
          <w:rFonts w:asciiTheme="majorHAnsi" w:hAnsiTheme="majorHAnsi" w:cstheme="majorHAnsi"/>
        </w:rPr>
        <w:t>Controllers → Serialization layer</w:t>
      </w:r>
    </w:p>
    <w:p w14:paraId="5E142F66" w14:textId="77777777" w:rsidR="00473B81" w:rsidRPr="00D8070C" w:rsidRDefault="00473B81" w:rsidP="00473B81">
      <w:pPr>
        <w:spacing w:after="0"/>
        <w:rPr>
          <w:rFonts w:asciiTheme="majorHAnsi" w:hAnsiTheme="majorHAnsi" w:cstheme="majorHAnsi"/>
        </w:rPr>
      </w:pPr>
    </w:p>
    <w:p w14:paraId="476B5763" w14:textId="0EB0D1B4" w:rsidR="00473B81" w:rsidRPr="00D8070C" w:rsidRDefault="00473B81" w:rsidP="00473B81">
      <w:pPr>
        <w:pStyle w:val="Heading2"/>
        <w:rPr>
          <w:rFonts w:cstheme="majorHAnsi"/>
        </w:rPr>
      </w:pPr>
      <w:r w:rsidRPr="00D8070C">
        <w:rPr>
          <w:rFonts w:cstheme="majorHAnsi"/>
        </w:rPr>
        <w:t xml:space="preserve">5. Class Diagram </w:t>
      </w:r>
    </w:p>
    <w:p w14:paraId="7C044A0D" w14:textId="77777777" w:rsidR="00473B81" w:rsidRPr="00D8070C" w:rsidRDefault="00473B81" w:rsidP="00473B81">
      <w:pPr>
        <w:pStyle w:val="Heading2"/>
        <w:rPr>
          <w:rFonts w:cstheme="majorHAnsi"/>
        </w:rPr>
      </w:pPr>
      <w:r w:rsidRPr="00D8070C">
        <w:rPr>
          <w:rFonts w:cstheme="majorHAnsi"/>
          <w:noProof/>
        </w:rPr>
        <w:drawing>
          <wp:anchor distT="0" distB="0" distL="114300" distR="114300" simplePos="0" relativeHeight="251659264" behindDoc="0" locked="0" layoutInCell="1" allowOverlap="1" wp14:anchorId="2ED02C25" wp14:editId="3D378C32">
            <wp:simplePos x="0" y="0"/>
            <wp:positionH relativeFrom="column">
              <wp:posOffset>-594360</wp:posOffset>
            </wp:positionH>
            <wp:positionV relativeFrom="paragraph">
              <wp:posOffset>138607</wp:posOffset>
            </wp:positionV>
            <wp:extent cx="6820668" cy="4337913"/>
            <wp:effectExtent l="0" t="0" r="0" b="5715"/>
            <wp:wrapNone/>
            <wp:docPr id="1799560003"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60003" name="Picture 2" descr="A diagram of a company&#10;&#10;AI-generated content may be incorrect."/>
                    <pic:cNvPicPr/>
                  </pic:nvPicPr>
                  <pic:blipFill>
                    <a:blip r:embed="rId11"/>
                    <a:stretch>
                      <a:fillRect/>
                    </a:stretch>
                  </pic:blipFill>
                  <pic:spPr>
                    <a:xfrm>
                      <a:off x="0" y="0"/>
                      <a:ext cx="6835365" cy="4347260"/>
                    </a:xfrm>
                    <a:prstGeom prst="rect">
                      <a:avLst/>
                    </a:prstGeom>
                  </pic:spPr>
                </pic:pic>
              </a:graphicData>
            </a:graphic>
            <wp14:sizeRelH relativeFrom="margin">
              <wp14:pctWidth>0</wp14:pctWidth>
            </wp14:sizeRelH>
            <wp14:sizeRelV relativeFrom="margin">
              <wp14:pctHeight>0</wp14:pctHeight>
            </wp14:sizeRelV>
          </wp:anchor>
        </w:drawing>
      </w:r>
    </w:p>
    <w:p w14:paraId="4B99D3CD" w14:textId="77777777" w:rsidR="00473B81" w:rsidRPr="00D8070C" w:rsidRDefault="00473B81" w:rsidP="00473B81">
      <w:pPr>
        <w:pStyle w:val="Heading2"/>
        <w:rPr>
          <w:rFonts w:cstheme="majorHAnsi"/>
        </w:rPr>
      </w:pPr>
    </w:p>
    <w:p w14:paraId="675F3BB5" w14:textId="77777777" w:rsidR="00473B81" w:rsidRPr="00D8070C" w:rsidRDefault="00473B81" w:rsidP="00473B81">
      <w:pPr>
        <w:rPr>
          <w:rFonts w:asciiTheme="majorHAnsi" w:hAnsiTheme="majorHAnsi" w:cstheme="majorHAnsi"/>
        </w:rPr>
      </w:pPr>
    </w:p>
    <w:p w14:paraId="4B827F98" w14:textId="77777777" w:rsidR="00473B81" w:rsidRPr="00D8070C" w:rsidRDefault="00473B81" w:rsidP="00473B81">
      <w:pPr>
        <w:rPr>
          <w:rFonts w:asciiTheme="majorHAnsi" w:hAnsiTheme="majorHAnsi" w:cstheme="majorHAnsi"/>
        </w:rPr>
      </w:pPr>
    </w:p>
    <w:p w14:paraId="6865D92F" w14:textId="77777777" w:rsidR="00473B81" w:rsidRPr="00D8070C" w:rsidRDefault="00473B81" w:rsidP="00473B81">
      <w:pPr>
        <w:rPr>
          <w:rFonts w:asciiTheme="majorHAnsi" w:hAnsiTheme="majorHAnsi" w:cstheme="majorHAnsi"/>
        </w:rPr>
      </w:pPr>
    </w:p>
    <w:p w14:paraId="2649E0A7" w14:textId="77777777" w:rsidR="00473B81" w:rsidRPr="00D8070C" w:rsidRDefault="00473B81" w:rsidP="00473B81">
      <w:pPr>
        <w:rPr>
          <w:rFonts w:asciiTheme="majorHAnsi" w:hAnsiTheme="majorHAnsi" w:cstheme="majorHAnsi"/>
        </w:rPr>
      </w:pPr>
    </w:p>
    <w:p w14:paraId="7B3C34D1" w14:textId="77777777" w:rsidR="00473B81" w:rsidRPr="00D8070C" w:rsidRDefault="00473B81" w:rsidP="00473B81">
      <w:pPr>
        <w:rPr>
          <w:rFonts w:asciiTheme="majorHAnsi" w:hAnsiTheme="majorHAnsi" w:cstheme="majorHAnsi"/>
        </w:rPr>
      </w:pPr>
    </w:p>
    <w:p w14:paraId="4FC32113" w14:textId="77777777" w:rsidR="00473B81" w:rsidRPr="00D8070C" w:rsidRDefault="00473B81" w:rsidP="00473B81">
      <w:pPr>
        <w:rPr>
          <w:rFonts w:asciiTheme="majorHAnsi" w:hAnsiTheme="majorHAnsi" w:cstheme="majorHAnsi"/>
        </w:rPr>
      </w:pPr>
    </w:p>
    <w:p w14:paraId="0BD8A627" w14:textId="77777777" w:rsidR="00473B81" w:rsidRPr="00D8070C" w:rsidRDefault="00473B81" w:rsidP="00473B81">
      <w:pPr>
        <w:rPr>
          <w:rFonts w:asciiTheme="majorHAnsi" w:hAnsiTheme="majorHAnsi" w:cstheme="majorHAnsi"/>
        </w:rPr>
      </w:pPr>
    </w:p>
    <w:p w14:paraId="116AEE41" w14:textId="77777777" w:rsidR="00473B81" w:rsidRPr="00D8070C" w:rsidRDefault="00473B81" w:rsidP="00473B81">
      <w:pPr>
        <w:rPr>
          <w:rFonts w:asciiTheme="majorHAnsi" w:hAnsiTheme="majorHAnsi" w:cstheme="majorHAnsi"/>
        </w:rPr>
      </w:pPr>
    </w:p>
    <w:p w14:paraId="4E42DD0C" w14:textId="77777777" w:rsidR="00473B81" w:rsidRPr="00D8070C" w:rsidRDefault="00473B81" w:rsidP="00473B81">
      <w:pPr>
        <w:rPr>
          <w:rFonts w:asciiTheme="majorHAnsi" w:hAnsiTheme="majorHAnsi" w:cstheme="majorHAnsi"/>
        </w:rPr>
      </w:pPr>
    </w:p>
    <w:p w14:paraId="7627005B" w14:textId="77777777" w:rsidR="00473B81" w:rsidRPr="00D8070C" w:rsidRDefault="00473B81" w:rsidP="00473B81">
      <w:pPr>
        <w:rPr>
          <w:rFonts w:asciiTheme="majorHAnsi" w:hAnsiTheme="majorHAnsi" w:cstheme="majorHAnsi"/>
        </w:rPr>
      </w:pPr>
    </w:p>
    <w:p w14:paraId="51458B95" w14:textId="77777777" w:rsidR="00473B81" w:rsidRPr="00D8070C" w:rsidRDefault="00473B81" w:rsidP="00473B81">
      <w:pPr>
        <w:rPr>
          <w:rFonts w:asciiTheme="majorHAnsi" w:hAnsiTheme="majorHAnsi" w:cstheme="majorHAnsi"/>
        </w:rPr>
      </w:pPr>
    </w:p>
    <w:p w14:paraId="7408BBF3" w14:textId="77777777" w:rsidR="00473B81" w:rsidRPr="00D8070C" w:rsidRDefault="00473B81" w:rsidP="00473B81">
      <w:pPr>
        <w:rPr>
          <w:rFonts w:asciiTheme="majorHAnsi" w:hAnsiTheme="majorHAnsi" w:cstheme="majorHAnsi"/>
        </w:rPr>
      </w:pPr>
    </w:p>
    <w:p w14:paraId="0E1F5DE7" w14:textId="77777777" w:rsidR="00473B81" w:rsidRPr="00D8070C" w:rsidRDefault="00473B81" w:rsidP="00473B81">
      <w:pPr>
        <w:rPr>
          <w:rFonts w:asciiTheme="majorHAnsi" w:hAnsiTheme="majorHAnsi" w:cstheme="majorHAnsi"/>
        </w:rPr>
      </w:pPr>
    </w:p>
    <w:p w14:paraId="64622DE0" w14:textId="10E8E0E7" w:rsidR="00473B81" w:rsidRPr="00EB0394" w:rsidRDefault="00EB0394" w:rsidP="00473B81">
      <w:pPr>
        <w:pStyle w:val="Heading2"/>
        <w:rPr>
          <w:rFonts w:cstheme="majorHAnsi"/>
          <w:color w:val="auto"/>
          <w:sz w:val="22"/>
          <w:szCs w:val="22"/>
        </w:rPr>
      </w:pPr>
      <w:r>
        <w:rPr>
          <w:rFonts w:cstheme="majorHAnsi"/>
          <w:color w:val="auto"/>
          <w:sz w:val="22"/>
          <w:szCs w:val="22"/>
        </w:rPr>
        <w:lastRenderedPageBreak/>
        <w:t xml:space="preserve">5.1 </w:t>
      </w:r>
      <w:r w:rsidR="00473B81" w:rsidRPr="00EB0394">
        <w:rPr>
          <w:rFonts w:cstheme="majorHAnsi"/>
          <w:color w:val="auto"/>
          <w:sz w:val="22"/>
          <w:szCs w:val="22"/>
        </w:rPr>
        <w:t>Explanation of Class Diagram</w:t>
      </w:r>
    </w:p>
    <w:p w14:paraId="2586C4BE" w14:textId="77777777" w:rsidR="00473B81" w:rsidRPr="00D8070C" w:rsidRDefault="00473B81" w:rsidP="00473B81">
      <w:pPr>
        <w:rPr>
          <w:rFonts w:asciiTheme="majorHAnsi" w:hAnsiTheme="majorHAnsi" w:cstheme="majorHAnsi"/>
        </w:rPr>
      </w:pPr>
    </w:p>
    <w:p w14:paraId="3E3662BF" w14:textId="77777777" w:rsidR="00473B81" w:rsidRPr="00D8070C" w:rsidRDefault="00473B81" w:rsidP="00473B81">
      <w:pPr>
        <w:jc w:val="both"/>
        <w:rPr>
          <w:rFonts w:asciiTheme="majorHAnsi" w:hAnsiTheme="majorHAnsi" w:cstheme="majorHAnsi"/>
        </w:rPr>
      </w:pPr>
      <w:r w:rsidRPr="00D8070C">
        <w:rPr>
          <w:rFonts w:asciiTheme="majorHAnsi" w:hAnsiTheme="majorHAnsi" w:cstheme="majorHAnsi"/>
        </w:rPr>
        <w:t xml:space="preserve">The class diagram describes domain entities such as </w:t>
      </w:r>
      <w:proofErr w:type="spellStart"/>
      <w:r w:rsidRPr="00D8070C">
        <w:rPr>
          <w:rFonts w:asciiTheme="majorHAnsi" w:hAnsiTheme="majorHAnsi" w:cstheme="majorHAnsi"/>
        </w:rPr>
        <w:t>WeatherData</w:t>
      </w:r>
      <w:proofErr w:type="spellEnd"/>
      <w:r w:rsidRPr="00D8070C">
        <w:rPr>
          <w:rFonts w:asciiTheme="majorHAnsi" w:hAnsiTheme="majorHAnsi" w:cstheme="majorHAnsi"/>
        </w:rPr>
        <w:t xml:space="preserve">, </w:t>
      </w:r>
      <w:proofErr w:type="spellStart"/>
      <w:r w:rsidRPr="00D8070C">
        <w:rPr>
          <w:rFonts w:asciiTheme="majorHAnsi" w:hAnsiTheme="majorHAnsi" w:cstheme="majorHAnsi"/>
        </w:rPr>
        <w:t>TrafficIncident</w:t>
      </w:r>
      <w:proofErr w:type="spellEnd"/>
      <w:r w:rsidRPr="00D8070C">
        <w:rPr>
          <w:rFonts w:asciiTheme="majorHAnsi" w:hAnsiTheme="majorHAnsi" w:cstheme="majorHAnsi"/>
        </w:rPr>
        <w:t xml:space="preserve">, </w:t>
      </w:r>
      <w:proofErr w:type="spellStart"/>
      <w:r w:rsidRPr="00D8070C">
        <w:rPr>
          <w:rFonts w:asciiTheme="majorHAnsi" w:hAnsiTheme="majorHAnsi" w:cstheme="majorHAnsi"/>
        </w:rPr>
        <w:t>CameraStation</w:t>
      </w:r>
      <w:proofErr w:type="spellEnd"/>
      <w:r w:rsidRPr="00D8070C">
        <w:rPr>
          <w:rFonts w:asciiTheme="majorHAnsi" w:hAnsiTheme="majorHAnsi" w:cstheme="majorHAnsi"/>
        </w:rPr>
        <w:t xml:space="preserve">, Alert, and service layers like </w:t>
      </w:r>
      <w:proofErr w:type="spellStart"/>
      <w:r w:rsidRPr="00D8070C">
        <w:rPr>
          <w:rFonts w:asciiTheme="majorHAnsi" w:hAnsiTheme="majorHAnsi" w:cstheme="majorHAnsi"/>
        </w:rPr>
        <w:t>WeatherService</w:t>
      </w:r>
      <w:proofErr w:type="spellEnd"/>
      <w:r w:rsidRPr="00D8070C">
        <w:rPr>
          <w:rFonts w:asciiTheme="majorHAnsi" w:hAnsiTheme="majorHAnsi" w:cstheme="majorHAnsi"/>
        </w:rPr>
        <w:t xml:space="preserve"> and </w:t>
      </w:r>
      <w:proofErr w:type="spellStart"/>
      <w:r w:rsidRPr="00D8070C">
        <w:rPr>
          <w:rFonts w:asciiTheme="majorHAnsi" w:hAnsiTheme="majorHAnsi" w:cstheme="majorHAnsi"/>
        </w:rPr>
        <w:t>TrafficService</w:t>
      </w:r>
      <w:proofErr w:type="spellEnd"/>
      <w:r w:rsidRPr="00D8070C">
        <w:rPr>
          <w:rFonts w:asciiTheme="majorHAnsi" w:hAnsiTheme="majorHAnsi" w:cstheme="majorHAnsi"/>
        </w:rPr>
        <w:t xml:space="preserve">. Controllers depend on services; services depend on </w:t>
      </w:r>
      <w:proofErr w:type="spellStart"/>
      <w:r w:rsidRPr="00D8070C">
        <w:rPr>
          <w:rFonts w:asciiTheme="majorHAnsi" w:hAnsiTheme="majorHAnsi" w:cstheme="majorHAnsi"/>
        </w:rPr>
        <w:t>ExternalApiClients</w:t>
      </w:r>
      <w:proofErr w:type="spellEnd"/>
      <w:r w:rsidRPr="00D8070C">
        <w:rPr>
          <w:rFonts w:asciiTheme="majorHAnsi" w:hAnsiTheme="majorHAnsi" w:cstheme="majorHAnsi"/>
        </w:rPr>
        <w:t xml:space="preserve"> and </w:t>
      </w:r>
      <w:proofErr w:type="spellStart"/>
      <w:r w:rsidRPr="00D8070C">
        <w:rPr>
          <w:rFonts w:asciiTheme="majorHAnsi" w:hAnsiTheme="majorHAnsi" w:cstheme="majorHAnsi"/>
        </w:rPr>
        <w:t>CacheManager</w:t>
      </w:r>
      <w:proofErr w:type="spellEnd"/>
      <w:r w:rsidRPr="00D8070C">
        <w:rPr>
          <w:rFonts w:asciiTheme="majorHAnsi" w:hAnsiTheme="majorHAnsi" w:cstheme="majorHAnsi"/>
        </w:rPr>
        <w:t xml:space="preserve">. All domain models are immutable (value objects). </w:t>
      </w:r>
    </w:p>
    <w:p w14:paraId="47771C4B" w14:textId="77777777" w:rsidR="00473B81" w:rsidRPr="00D8070C" w:rsidRDefault="00473B81" w:rsidP="00473B81">
      <w:pPr>
        <w:jc w:val="both"/>
        <w:rPr>
          <w:rFonts w:asciiTheme="majorHAnsi" w:hAnsiTheme="majorHAnsi" w:cstheme="majorHAnsi"/>
        </w:rPr>
      </w:pPr>
      <w:r w:rsidRPr="00D8070C">
        <w:rPr>
          <w:rFonts w:asciiTheme="majorHAnsi" w:hAnsiTheme="majorHAnsi" w:cstheme="majorHAnsi"/>
        </w:rPr>
        <w:t xml:space="preserve"> At the top, the controllers (</w:t>
      </w:r>
      <w:proofErr w:type="spellStart"/>
      <w:r w:rsidRPr="00D8070C">
        <w:rPr>
          <w:rFonts w:asciiTheme="majorHAnsi" w:hAnsiTheme="majorHAnsi" w:cstheme="majorHAnsi"/>
        </w:rPr>
        <w:t>WeatherController</w:t>
      </w:r>
      <w:proofErr w:type="spellEnd"/>
      <w:r w:rsidRPr="00D8070C">
        <w:rPr>
          <w:rFonts w:asciiTheme="majorHAnsi" w:hAnsiTheme="majorHAnsi" w:cstheme="majorHAnsi"/>
        </w:rPr>
        <w:t xml:space="preserve">, </w:t>
      </w:r>
      <w:proofErr w:type="spellStart"/>
      <w:r w:rsidRPr="00D8070C">
        <w:rPr>
          <w:rFonts w:asciiTheme="majorHAnsi" w:hAnsiTheme="majorHAnsi" w:cstheme="majorHAnsi"/>
        </w:rPr>
        <w:t>TrafficController</w:t>
      </w:r>
      <w:proofErr w:type="spellEnd"/>
      <w:r w:rsidRPr="00D8070C">
        <w:rPr>
          <w:rFonts w:asciiTheme="majorHAnsi" w:hAnsiTheme="majorHAnsi" w:cstheme="majorHAnsi"/>
        </w:rPr>
        <w:t xml:space="preserve">, </w:t>
      </w:r>
      <w:proofErr w:type="spellStart"/>
      <w:r w:rsidRPr="00D8070C">
        <w:rPr>
          <w:rFonts w:asciiTheme="majorHAnsi" w:hAnsiTheme="majorHAnsi" w:cstheme="majorHAnsi"/>
        </w:rPr>
        <w:t>RouteController</w:t>
      </w:r>
      <w:proofErr w:type="spellEnd"/>
      <w:r w:rsidRPr="00D8070C">
        <w:rPr>
          <w:rFonts w:asciiTheme="majorHAnsi" w:hAnsiTheme="majorHAnsi" w:cstheme="majorHAnsi"/>
        </w:rPr>
        <w:t>) provide REST endpoints and delegate all processing to the service layer. The service layer (</w:t>
      </w:r>
      <w:proofErr w:type="spellStart"/>
      <w:r w:rsidRPr="00D8070C">
        <w:rPr>
          <w:rFonts w:asciiTheme="majorHAnsi" w:hAnsiTheme="majorHAnsi" w:cstheme="majorHAnsi"/>
        </w:rPr>
        <w:t>WeatherService</w:t>
      </w:r>
      <w:proofErr w:type="spellEnd"/>
      <w:r w:rsidRPr="00D8070C">
        <w:rPr>
          <w:rFonts w:asciiTheme="majorHAnsi" w:hAnsiTheme="majorHAnsi" w:cstheme="majorHAnsi"/>
        </w:rPr>
        <w:t xml:space="preserve">, </w:t>
      </w:r>
      <w:proofErr w:type="spellStart"/>
      <w:r w:rsidRPr="00D8070C">
        <w:rPr>
          <w:rFonts w:asciiTheme="majorHAnsi" w:hAnsiTheme="majorHAnsi" w:cstheme="majorHAnsi"/>
        </w:rPr>
        <w:t>TrafficService</w:t>
      </w:r>
      <w:proofErr w:type="spellEnd"/>
      <w:r w:rsidRPr="00D8070C">
        <w:rPr>
          <w:rFonts w:asciiTheme="majorHAnsi" w:hAnsiTheme="majorHAnsi" w:cstheme="majorHAnsi"/>
        </w:rPr>
        <w:t xml:space="preserve">, </w:t>
      </w:r>
      <w:proofErr w:type="spellStart"/>
      <w:r w:rsidRPr="00D8070C">
        <w:rPr>
          <w:rFonts w:asciiTheme="majorHAnsi" w:hAnsiTheme="majorHAnsi" w:cstheme="majorHAnsi"/>
        </w:rPr>
        <w:t>RouteService</w:t>
      </w:r>
      <w:proofErr w:type="spellEnd"/>
      <w:r w:rsidRPr="00D8070C">
        <w:rPr>
          <w:rFonts w:asciiTheme="majorHAnsi" w:hAnsiTheme="majorHAnsi" w:cstheme="majorHAnsi"/>
        </w:rPr>
        <w:t>) performs the main system logic by combining data from external APIs, applying caching, validation, and data transformation, and generating domain-specific outputs such as weather summaries, road conditions, incidents, alerts, and route evaluations. These services rely on dedicated API client classes (</w:t>
      </w:r>
      <w:proofErr w:type="spellStart"/>
      <w:r w:rsidRPr="00D8070C">
        <w:rPr>
          <w:rFonts w:asciiTheme="majorHAnsi" w:hAnsiTheme="majorHAnsi" w:cstheme="majorHAnsi"/>
        </w:rPr>
        <w:t>FmiApiClient</w:t>
      </w:r>
      <w:proofErr w:type="spellEnd"/>
      <w:r w:rsidRPr="00D8070C">
        <w:rPr>
          <w:rFonts w:asciiTheme="majorHAnsi" w:hAnsiTheme="majorHAnsi" w:cstheme="majorHAnsi"/>
        </w:rPr>
        <w:t xml:space="preserve"> and </w:t>
      </w:r>
      <w:proofErr w:type="spellStart"/>
      <w:r w:rsidRPr="00D8070C">
        <w:rPr>
          <w:rFonts w:asciiTheme="majorHAnsi" w:hAnsiTheme="majorHAnsi" w:cstheme="majorHAnsi"/>
        </w:rPr>
        <w:t>DigitrafficApiClient</w:t>
      </w:r>
      <w:proofErr w:type="spellEnd"/>
      <w:r w:rsidRPr="00D8070C">
        <w:rPr>
          <w:rFonts w:asciiTheme="majorHAnsi" w:hAnsiTheme="majorHAnsi" w:cstheme="majorHAnsi"/>
        </w:rPr>
        <w:t xml:space="preserve">) that communicate with external providers like FMI and </w:t>
      </w:r>
      <w:proofErr w:type="spellStart"/>
      <w:r w:rsidRPr="00D8070C">
        <w:rPr>
          <w:rFonts w:asciiTheme="majorHAnsi" w:hAnsiTheme="majorHAnsi" w:cstheme="majorHAnsi"/>
        </w:rPr>
        <w:t>Digitraffic</w:t>
      </w:r>
      <w:proofErr w:type="spellEnd"/>
      <w:r w:rsidRPr="00D8070C">
        <w:rPr>
          <w:rFonts w:asciiTheme="majorHAnsi" w:hAnsiTheme="majorHAnsi" w:cstheme="majorHAnsi"/>
        </w:rPr>
        <w:t xml:space="preserve"> to fetch raw weather, traffic, and camera data. Utility components such as </w:t>
      </w:r>
      <w:proofErr w:type="spellStart"/>
      <w:r w:rsidRPr="00D8070C">
        <w:rPr>
          <w:rFonts w:asciiTheme="majorHAnsi" w:hAnsiTheme="majorHAnsi" w:cstheme="majorHAnsi"/>
        </w:rPr>
        <w:t>CacheService</w:t>
      </w:r>
      <w:proofErr w:type="spellEnd"/>
      <w:r w:rsidRPr="00D8070C">
        <w:rPr>
          <w:rFonts w:asciiTheme="majorHAnsi" w:hAnsiTheme="majorHAnsi" w:cstheme="majorHAnsi"/>
        </w:rPr>
        <w:t xml:space="preserve"> and </w:t>
      </w:r>
      <w:proofErr w:type="spellStart"/>
      <w:r w:rsidRPr="00D8070C">
        <w:rPr>
          <w:rFonts w:asciiTheme="majorHAnsi" w:hAnsiTheme="majorHAnsi" w:cstheme="majorHAnsi"/>
        </w:rPr>
        <w:t>DataProcessor</w:t>
      </w:r>
      <w:proofErr w:type="spellEnd"/>
      <w:r w:rsidRPr="00D8070C">
        <w:rPr>
          <w:rFonts w:asciiTheme="majorHAnsi" w:hAnsiTheme="majorHAnsi" w:cstheme="majorHAnsi"/>
        </w:rPr>
        <w:t xml:space="preserve"> support the system by handling in-memory caching, data cleaning, validation, filtering, and aggregation. </w:t>
      </w:r>
    </w:p>
    <w:p w14:paraId="3F853A18" w14:textId="77777777" w:rsidR="00473B81" w:rsidRPr="00D8070C" w:rsidRDefault="00473B81" w:rsidP="00473B81">
      <w:pPr>
        <w:jc w:val="both"/>
        <w:rPr>
          <w:rFonts w:asciiTheme="majorHAnsi" w:hAnsiTheme="majorHAnsi" w:cstheme="majorHAnsi"/>
        </w:rPr>
      </w:pPr>
      <w:r w:rsidRPr="00D8070C">
        <w:rPr>
          <w:rFonts w:asciiTheme="majorHAnsi" w:hAnsiTheme="majorHAnsi" w:cstheme="majorHAnsi"/>
        </w:rPr>
        <w:t xml:space="preserve">At the bottom, the domain model layer defines core entities including </w:t>
      </w:r>
      <w:proofErr w:type="spellStart"/>
      <w:r w:rsidRPr="00D8070C">
        <w:rPr>
          <w:rFonts w:asciiTheme="majorHAnsi" w:hAnsiTheme="majorHAnsi" w:cstheme="majorHAnsi"/>
        </w:rPr>
        <w:t>WeatherData</w:t>
      </w:r>
      <w:proofErr w:type="spellEnd"/>
      <w:r w:rsidRPr="00D8070C">
        <w:rPr>
          <w:rFonts w:asciiTheme="majorHAnsi" w:hAnsiTheme="majorHAnsi" w:cstheme="majorHAnsi"/>
        </w:rPr>
        <w:t xml:space="preserve">, </w:t>
      </w:r>
      <w:proofErr w:type="spellStart"/>
      <w:r w:rsidRPr="00D8070C">
        <w:rPr>
          <w:rFonts w:asciiTheme="majorHAnsi" w:hAnsiTheme="majorHAnsi" w:cstheme="majorHAnsi"/>
        </w:rPr>
        <w:t>RoadCondition</w:t>
      </w:r>
      <w:proofErr w:type="spellEnd"/>
      <w:r w:rsidRPr="00D8070C">
        <w:rPr>
          <w:rFonts w:asciiTheme="majorHAnsi" w:hAnsiTheme="majorHAnsi" w:cstheme="majorHAnsi"/>
        </w:rPr>
        <w:t xml:space="preserve">, Incident, Route, Alert, </w:t>
      </w:r>
      <w:proofErr w:type="spellStart"/>
      <w:r w:rsidRPr="00D8070C">
        <w:rPr>
          <w:rFonts w:asciiTheme="majorHAnsi" w:hAnsiTheme="majorHAnsi" w:cstheme="majorHAnsi"/>
        </w:rPr>
        <w:t>CameraFeed</w:t>
      </w:r>
      <w:proofErr w:type="spellEnd"/>
      <w:r w:rsidRPr="00D8070C">
        <w:rPr>
          <w:rFonts w:asciiTheme="majorHAnsi" w:hAnsiTheme="majorHAnsi" w:cstheme="majorHAnsi"/>
        </w:rPr>
        <w:t>, and Location, which represent the structured information used across the system. Composition and aggregation relationships indicate that routes consist of multiple locations and camera feeds are linked to locations. Overall, the diagram demonstrates a clean separation of concerns, modular design, and an efficient data flow from external APIs to processed outputs delivered through controller endpoints.</w:t>
      </w:r>
    </w:p>
    <w:p w14:paraId="7512842E" w14:textId="77777777" w:rsidR="00473B81" w:rsidRPr="00D8070C" w:rsidRDefault="00473B81" w:rsidP="00473B81">
      <w:pPr>
        <w:pStyle w:val="Heading2"/>
        <w:rPr>
          <w:rFonts w:cstheme="majorHAnsi"/>
        </w:rPr>
      </w:pPr>
      <w:r w:rsidRPr="00D8070C">
        <w:rPr>
          <w:rFonts w:cstheme="majorHAnsi"/>
        </w:rPr>
        <w:lastRenderedPageBreak/>
        <w:t>6. ER Diagram (</w:t>
      </w:r>
      <w:r w:rsidRPr="00A1618E">
        <w:rPr>
          <w:rFonts w:cstheme="majorHAnsi"/>
        </w:rPr>
        <w:t>Entity–Relationship Diagram</w:t>
      </w:r>
      <w:r w:rsidRPr="00D8070C">
        <w:rPr>
          <w:rFonts w:cstheme="majorHAnsi"/>
        </w:rPr>
        <w:t>)</w:t>
      </w:r>
    </w:p>
    <w:p w14:paraId="6265D444" w14:textId="77777777" w:rsidR="00473B81" w:rsidRPr="00D8070C" w:rsidRDefault="00473B81" w:rsidP="00473B81">
      <w:pPr>
        <w:pStyle w:val="Heading2"/>
        <w:rPr>
          <w:rFonts w:cstheme="majorHAnsi"/>
        </w:rPr>
      </w:pPr>
      <w:r w:rsidRPr="00D8070C">
        <w:rPr>
          <w:rFonts w:cstheme="majorHAnsi"/>
          <w:noProof/>
        </w:rPr>
        <w:drawing>
          <wp:inline distT="0" distB="0" distL="0" distR="0" wp14:anchorId="70E6C202" wp14:editId="1A338691">
            <wp:extent cx="5871526" cy="3942893"/>
            <wp:effectExtent l="0" t="0" r="0" b="635"/>
            <wp:docPr id="1634228823"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28823" name="Picture 1" descr="A diagram of a network&#10;&#10;AI-generated content may be incorrect."/>
                    <pic:cNvPicPr/>
                  </pic:nvPicPr>
                  <pic:blipFill>
                    <a:blip r:embed="rId12"/>
                    <a:stretch>
                      <a:fillRect/>
                    </a:stretch>
                  </pic:blipFill>
                  <pic:spPr>
                    <a:xfrm>
                      <a:off x="0" y="0"/>
                      <a:ext cx="5885068" cy="3951987"/>
                    </a:xfrm>
                    <a:prstGeom prst="rect">
                      <a:avLst/>
                    </a:prstGeom>
                  </pic:spPr>
                </pic:pic>
              </a:graphicData>
            </a:graphic>
          </wp:inline>
        </w:drawing>
      </w:r>
    </w:p>
    <w:p w14:paraId="778D22C5" w14:textId="77777777" w:rsidR="00473B81" w:rsidRPr="00A1618E" w:rsidRDefault="00473B81" w:rsidP="00473B81">
      <w:pPr>
        <w:rPr>
          <w:rFonts w:asciiTheme="majorHAnsi" w:hAnsiTheme="majorHAnsi" w:cstheme="majorHAnsi"/>
          <w:b/>
          <w:bCs/>
        </w:rPr>
      </w:pPr>
    </w:p>
    <w:p w14:paraId="7C7BD93F" w14:textId="77777777" w:rsidR="00473B81" w:rsidRPr="00EB0394" w:rsidRDefault="00473B81" w:rsidP="00473B81">
      <w:pPr>
        <w:jc w:val="both"/>
        <w:rPr>
          <w:rFonts w:asciiTheme="majorHAnsi" w:hAnsiTheme="majorHAnsi" w:cstheme="majorHAnsi"/>
        </w:rPr>
      </w:pPr>
      <w:r w:rsidRPr="00EB0394">
        <w:rPr>
          <w:rFonts w:asciiTheme="majorHAnsi" w:hAnsiTheme="majorHAnsi" w:cstheme="majorHAnsi"/>
        </w:rPr>
        <w:t xml:space="preserve">The ER diagram represents the key data entities and relationships in the Smart Road Weather &amp; Traffic Monitoring System. The model is built around the Location entity, which acts as the central anchor linking weather data, road conditions, alerts, cameras, incidents, maintenance tasks, and route planning. Each user interacts with the system through a User Session, which manages their preferences and </w:t>
      </w:r>
      <w:proofErr w:type="gramStart"/>
      <w:r w:rsidRPr="00EB0394">
        <w:rPr>
          <w:rFonts w:asciiTheme="majorHAnsi" w:hAnsiTheme="majorHAnsi" w:cstheme="majorHAnsi"/>
        </w:rPr>
        <w:t>accessed</w:t>
      </w:r>
      <w:proofErr w:type="gramEnd"/>
      <w:r w:rsidRPr="00EB0394">
        <w:rPr>
          <w:rFonts w:asciiTheme="majorHAnsi" w:hAnsiTheme="majorHAnsi" w:cstheme="majorHAnsi"/>
        </w:rPr>
        <w:t xml:space="preserve"> information. The ERD ensures efficient geospatial data handling, real-time updates, and optimal integration with external APIs (FMI and </w:t>
      </w:r>
      <w:proofErr w:type="spellStart"/>
      <w:r w:rsidRPr="00EB0394">
        <w:rPr>
          <w:rFonts w:asciiTheme="majorHAnsi" w:hAnsiTheme="majorHAnsi" w:cstheme="majorHAnsi"/>
        </w:rPr>
        <w:t>Digitraffic</w:t>
      </w:r>
      <w:proofErr w:type="spellEnd"/>
      <w:r w:rsidRPr="00EB0394">
        <w:rPr>
          <w:rFonts w:asciiTheme="majorHAnsi" w:hAnsiTheme="majorHAnsi" w:cstheme="majorHAnsi"/>
        </w:rPr>
        <w:t>).</w:t>
      </w:r>
    </w:p>
    <w:p w14:paraId="364A457E" w14:textId="77777777" w:rsidR="00473B81" w:rsidRDefault="00473B81" w:rsidP="00473B81">
      <w:pPr>
        <w:rPr>
          <w:rFonts w:asciiTheme="majorHAnsi" w:hAnsiTheme="majorHAnsi" w:cstheme="majorHAnsi"/>
        </w:rPr>
      </w:pPr>
    </w:p>
    <w:p w14:paraId="2CD8F6E5" w14:textId="77777777" w:rsidR="00EB0394" w:rsidRPr="00A1618E" w:rsidRDefault="00EB0394" w:rsidP="00473B81">
      <w:pPr>
        <w:rPr>
          <w:rFonts w:asciiTheme="majorHAnsi" w:hAnsiTheme="majorHAnsi" w:cstheme="majorHAnsi"/>
        </w:rPr>
      </w:pPr>
    </w:p>
    <w:p w14:paraId="5A58B323" w14:textId="2BEE5773" w:rsidR="00473B81" w:rsidRPr="00A1618E" w:rsidRDefault="00EB0394" w:rsidP="00473B81">
      <w:pPr>
        <w:rPr>
          <w:rFonts w:asciiTheme="majorHAnsi" w:hAnsiTheme="majorHAnsi" w:cstheme="majorHAnsi"/>
          <w:b/>
          <w:bCs/>
        </w:rPr>
      </w:pPr>
      <w:r>
        <w:rPr>
          <w:rFonts w:asciiTheme="majorHAnsi" w:hAnsiTheme="majorHAnsi" w:cstheme="majorHAnsi"/>
          <w:b/>
          <w:bCs/>
        </w:rPr>
        <w:t>6</w:t>
      </w:r>
      <w:r w:rsidR="00473B81" w:rsidRPr="00A1618E">
        <w:rPr>
          <w:rFonts w:asciiTheme="majorHAnsi" w:hAnsiTheme="majorHAnsi" w:cstheme="majorHAnsi"/>
          <w:b/>
          <w:bCs/>
        </w:rPr>
        <w:t>.1 Entity Descriptions</w:t>
      </w:r>
    </w:p>
    <w:p w14:paraId="17DD20AE" w14:textId="77777777" w:rsidR="00473B81" w:rsidRPr="00EB0394" w:rsidRDefault="00473B81" w:rsidP="00473B81">
      <w:pPr>
        <w:rPr>
          <w:rFonts w:asciiTheme="majorHAnsi" w:hAnsiTheme="majorHAnsi" w:cstheme="majorHAnsi"/>
          <w:b/>
          <w:bCs/>
          <w:u w:val="single"/>
        </w:rPr>
      </w:pPr>
      <w:r w:rsidRPr="00EB0394">
        <w:rPr>
          <w:rFonts w:asciiTheme="majorHAnsi" w:hAnsiTheme="majorHAnsi" w:cstheme="majorHAnsi"/>
          <w:b/>
          <w:bCs/>
          <w:u w:val="single"/>
        </w:rPr>
        <w:t>User Session</w:t>
      </w:r>
    </w:p>
    <w:p w14:paraId="193B7A52" w14:textId="77777777" w:rsidR="00473B81" w:rsidRPr="00A1618E" w:rsidRDefault="00473B81" w:rsidP="00EB0394">
      <w:pPr>
        <w:spacing w:after="0"/>
        <w:rPr>
          <w:rFonts w:asciiTheme="majorHAnsi" w:hAnsiTheme="majorHAnsi" w:cstheme="majorHAnsi"/>
        </w:rPr>
      </w:pPr>
      <w:r w:rsidRPr="00A1618E">
        <w:rPr>
          <w:rFonts w:asciiTheme="majorHAnsi" w:hAnsiTheme="majorHAnsi" w:cstheme="majorHAnsi"/>
        </w:rPr>
        <w:t>Represents the active user and their preferences (theme, units, language, location).</w:t>
      </w:r>
      <w:r w:rsidRPr="00A1618E">
        <w:rPr>
          <w:rFonts w:asciiTheme="majorHAnsi" w:hAnsiTheme="majorHAnsi" w:cstheme="majorHAnsi"/>
        </w:rPr>
        <w:br/>
      </w:r>
      <w:r w:rsidRPr="00A1618E">
        <w:rPr>
          <w:rFonts w:asciiTheme="majorHAnsi" w:hAnsiTheme="majorHAnsi" w:cstheme="majorHAnsi"/>
          <w:b/>
          <w:bCs/>
        </w:rPr>
        <w:t>Relations:</w:t>
      </w:r>
    </w:p>
    <w:p w14:paraId="19D05DBB" w14:textId="77777777" w:rsidR="00473B81" w:rsidRDefault="00473B81" w:rsidP="00473B81">
      <w:pPr>
        <w:numPr>
          <w:ilvl w:val="0"/>
          <w:numId w:val="10"/>
        </w:numPr>
        <w:rPr>
          <w:rFonts w:asciiTheme="majorHAnsi" w:hAnsiTheme="majorHAnsi" w:cstheme="majorHAnsi"/>
        </w:rPr>
      </w:pPr>
      <w:r w:rsidRPr="00A1618E">
        <w:rPr>
          <w:rFonts w:asciiTheme="majorHAnsi" w:hAnsiTheme="majorHAnsi" w:cstheme="majorHAnsi"/>
        </w:rPr>
        <w:t>One session → many Weather Data, Road Conditions, Alerts, and Route Plans (</w:t>
      </w:r>
      <w:proofErr w:type="gramStart"/>
      <w:r w:rsidRPr="00A1618E">
        <w:rPr>
          <w:rFonts w:asciiTheme="majorHAnsi" w:hAnsiTheme="majorHAnsi" w:cstheme="majorHAnsi"/>
        </w:rPr>
        <w:t>1:N</w:t>
      </w:r>
      <w:proofErr w:type="gramEnd"/>
      <w:r w:rsidRPr="00A1618E">
        <w:rPr>
          <w:rFonts w:asciiTheme="majorHAnsi" w:hAnsiTheme="majorHAnsi" w:cstheme="majorHAnsi"/>
        </w:rPr>
        <w:t>)</w:t>
      </w:r>
    </w:p>
    <w:p w14:paraId="3C71306A" w14:textId="77777777" w:rsidR="00EB0394" w:rsidRDefault="00EB0394" w:rsidP="00EB0394">
      <w:pPr>
        <w:ind w:left="720"/>
        <w:rPr>
          <w:rFonts w:asciiTheme="majorHAnsi" w:hAnsiTheme="majorHAnsi" w:cstheme="majorHAnsi"/>
        </w:rPr>
      </w:pPr>
    </w:p>
    <w:p w14:paraId="69A87C6A" w14:textId="77777777" w:rsidR="00473B81" w:rsidRPr="00EB0394" w:rsidRDefault="00473B81" w:rsidP="00473B81">
      <w:pPr>
        <w:rPr>
          <w:rFonts w:asciiTheme="majorHAnsi" w:hAnsiTheme="majorHAnsi" w:cstheme="majorHAnsi"/>
          <w:b/>
          <w:bCs/>
          <w:u w:val="single"/>
        </w:rPr>
      </w:pPr>
      <w:r w:rsidRPr="00EB0394">
        <w:rPr>
          <w:rFonts w:asciiTheme="majorHAnsi" w:hAnsiTheme="majorHAnsi" w:cstheme="majorHAnsi"/>
          <w:b/>
          <w:bCs/>
          <w:u w:val="single"/>
        </w:rPr>
        <w:lastRenderedPageBreak/>
        <w:t>Location (Central Entity)</w:t>
      </w:r>
    </w:p>
    <w:p w14:paraId="7FB9D229" w14:textId="77777777" w:rsidR="00473B81" w:rsidRPr="00A1618E" w:rsidRDefault="00473B81" w:rsidP="00EB0394">
      <w:pPr>
        <w:spacing w:after="0"/>
        <w:rPr>
          <w:rFonts w:asciiTheme="majorHAnsi" w:hAnsiTheme="majorHAnsi" w:cstheme="majorHAnsi"/>
        </w:rPr>
      </w:pPr>
      <w:r w:rsidRPr="00A1618E">
        <w:rPr>
          <w:rFonts w:asciiTheme="majorHAnsi" w:hAnsiTheme="majorHAnsi" w:cstheme="majorHAnsi"/>
        </w:rPr>
        <w:t>Stores geographic details (coordinates, region, municipality).</w:t>
      </w:r>
      <w:r w:rsidRPr="00A1618E">
        <w:rPr>
          <w:rFonts w:asciiTheme="majorHAnsi" w:hAnsiTheme="majorHAnsi" w:cstheme="majorHAnsi"/>
        </w:rPr>
        <w:br/>
      </w:r>
      <w:r w:rsidRPr="00A1618E">
        <w:rPr>
          <w:rFonts w:asciiTheme="majorHAnsi" w:hAnsiTheme="majorHAnsi" w:cstheme="majorHAnsi"/>
          <w:b/>
          <w:bCs/>
        </w:rPr>
        <w:t>Relations:</w:t>
      </w:r>
    </w:p>
    <w:p w14:paraId="16C05F11" w14:textId="77777777" w:rsidR="00473B81" w:rsidRDefault="00473B81" w:rsidP="00473B81">
      <w:pPr>
        <w:numPr>
          <w:ilvl w:val="0"/>
          <w:numId w:val="11"/>
        </w:numPr>
        <w:rPr>
          <w:rFonts w:asciiTheme="majorHAnsi" w:hAnsiTheme="majorHAnsi" w:cstheme="majorHAnsi"/>
        </w:rPr>
      </w:pPr>
      <w:r w:rsidRPr="00A1618E">
        <w:rPr>
          <w:rFonts w:asciiTheme="majorHAnsi" w:hAnsiTheme="majorHAnsi" w:cstheme="majorHAnsi"/>
        </w:rPr>
        <w:t>Connected to Weather Data, Road Conditions, Incidents, Alerts, Cameras, Maintenance, and Route Plan waypoints.</w:t>
      </w:r>
    </w:p>
    <w:p w14:paraId="789AB1B6" w14:textId="77777777" w:rsidR="00BF4F5C" w:rsidRPr="00A1618E" w:rsidRDefault="00BF4F5C" w:rsidP="00BF4F5C">
      <w:pPr>
        <w:ind w:left="720"/>
        <w:rPr>
          <w:rFonts w:asciiTheme="majorHAnsi" w:hAnsiTheme="majorHAnsi" w:cstheme="majorHAnsi"/>
        </w:rPr>
      </w:pPr>
    </w:p>
    <w:p w14:paraId="6D0BBF81" w14:textId="77777777" w:rsidR="00473B81" w:rsidRPr="00EB0394" w:rsidRDefault="00473B81" w:rsidP="00473B81">
      <w:pPr>
        <w:rPr>
          <w:rFonts w:asciiTheme="majorHAnsi" w:hAnsiTheme="majorHAnsi" w:cstheme="majorHAnsi"/>
          <w:b/>
          <w:bCs/>
          <w:u w:val="single"/>
        </w:rPr>
      </w:pPr>
      <w:r w:rsidRPr="00EB0394">
        <w:rPr>
          <w:rFonts w:asciiTheme="majorHAnsi" w:hAnsiTheme="majorHAnsi" w:cstheme="majorHAnsi"/>
          <w:b/>
          <w:bCs/>
          <w:u w:val="single"/>
        </w:rPr>
        <w:t>Weather Data</w:t>
      </w:r>
    </w:p>
    <w:p w14:paraId="76BE97C5" w14:textId="77777777" w:rsidR="00473B81" w:rsidRPr="00A1618E" w:rsidRDefault="00473B81" w:rsidP="00EB0394">
      <w:pPr>
        <w:spacing w:after="0"/>
        <w:rPr>
          <w:rFonts w:asciiTheme="majorHAnsi" w:hAnsiTheme="majorHAnsi" w:cstheme="majorHAnsi"/>
        </w:rPr>
      </w:pPr>
      <w:r w:rsidRPr="00A1618E">
        <w:rPr>
          <w:rFonts w:asciiTheme="majorHAnsi" w:hAnsiTheme="majorHAnsi" w:cstheme="majorHAnsi"/>
        </w:rPr>
        <w:t>Contains temperature, wind, humidity, visibility, and precipitation readings.</w:t>
      </w:r>
      <w:r w:rsidRPr="00A1618E">
        <w:rPr>
          <w:rFonts w:asciiTheme="majorHAnsi" w:hAnsiTheme="majorHAnsi" w:cstheme="majorHAnsi"/>
        </w:rPr>
        <w:br/>
      </w:r>
      <w:r w:rsidRPr="00A1618E">
        <w:rPr>
          <w:rFonts w:asciiTheme="majorHAnsi" w:hAnsiTheme="majorHAnsi" w:cstheme="majorHAnsi"/>
          <w:b/>
          <w:bCs/>
        </w:rPr>
        <w:t>Relations:</w:t>
      </w:r>
    </w:p>
    <w:p w14:paraId="08D14D97" w14:textId="77777777" w:rsidR="00473B81" w:rsidRPr="00A1618E" w:rsidRDefault="00473B81" w:rsidP="00EB0394">
      <w:pPr>
        <w:numPr>
          <w:ilvl w:val="0"/>
          <w:numId w:val="12"/>
        </w:numPr>
        <w:spacing w:after="0"/>
        <w:rPr>
          <w:rFonts w:asciiTheme="majorHAnsi" w:hAnsiTheme="majorHAnsi" w:cstheme="majorHAnsi"/>
        </w:rPr>
      </w:pPr>
      <w:r w:rsidRPr="00A1618E">
        <w:rPr>
          <w:rFonts w:asciiTheme="majorHAnsi" w:hAnsiTheme="majorHAnsi" w:cstheme="majorHAnsi"/>
        </w:rPr>
        <w:t>Many observations per location (N:1)</w:t>
      </w:r>
    </w:p>
    <w:p w14:paraId="609A586B" w14:textId="77777777" w:rsidR="00473B81" w:rsidRDefault="00473B81" w:rsidP="00EB0394">
      <w:pPr>
        <w:numPr>
          <w:ilvl w:val="0"/>
          <w:numId w:val="12"/>
        </w:numPr>
        <w:spacing w:after="0"/>
        <w:rPr>
          <w:rFonts w:asciiTheme="majorHAnsi" w:hAnsiTheme="majorHAnsi" w:cstheme="majorHAnsi"/>
        </w:rPr>
      </w:pPr>
      <w:r w:rsidRPr="00A1618E">
        <w:rPr>
          <w:rFonts w:asciiTheme="majorHAnsi" w:hAnsiTheme="majorHAnsi" w:cstheme="majorHAnsi"/>
        </w:rPr>
        <w:t>Can trigger multiple alerts (</w:t>
      </w:r>
      <w:proofErr w:type="gramStart"/>
      <w:r w:rsidRPr="00A1618E">
        <w:rPr>
          <w:rFonts w:asciiTheme="majorHAnsi" w:hAnsiTheme="majorHAnsi" w:cstheme="majorHAnsi"/>
        </w:rPr>
        <w:t>N:N</w:t>
      </w:r>
      <w:proofErr w:type="gramEnd"/>
      <w:r w:rsidRPr="00A1618E">
        <w:rPr>
          <w:rFonts w:asciiTheme="majorHAnsi" w:hAnsiTheme="majorHAnsi" w:cstheme="majorHAnsi"/>
        </w:rPr>
        <w:t>)</w:t>
      </w:r>
    </w:p>
    <w:p w14:paraId="6F061B96" w14:textId="77777777" w:rsidR="00EB0394" w:rsidRDefault="00EB0394" w:rsidP="00EB0394">
      <w:pPr>
        <w:spacing w:after="0"/>
        <w:ind w:left="720"/>
        <w:rPr>
          <w:rFonts w:asciiTheme="majorHAnsi" w:hAnsiTheme="majorHAnsi" w:cstheme="majorHAnsi"/>
        </w:rPr>
      </w:pPr>
    </w:p>
    <w:p w14:paraId="724DCEE5" w14:textId="77777777" w:rsidR="00BF4F5C" w:rsidRPr="00A1618E" w:rsidRDefault="00BF4F5C" w:rsidP="00EB0394">
      <w:pPr>
        <w:spacing w:after="0"/>
        <w:ind w:left="720"/>
        <w:rPr>
          <w:rFonts w:asciiTheme="majorHAnsi" w:hAnsiTheme="majorHAnsi" w:cstheme="majorHAnsi"/>
        </w:rPr>
      </w:pPr>
    </w:p>
    <w:p w14:paraId="1C3EF46A" w14:textId="77777777" w:rsidR="00473B81" w:rsidRPr="00EB0394" w:rsidRDefault="00473B81" w:rsidP="00473B81">
      <w:pPr>
        <w:rPr>
          <w:rFonts w:asciiTheme="majorHAnsi" w:hAnsiTheme="majorHAnsi" w:cstheme="majorHAnsi"/>
          <w:b/>
          <w:bCs/>
          <w:u w:val="single"/>
        </w:rPr>
      </w:pPr>
      <w:r w:rsidRPr="00EB0394">
        <w:rPr>
          <w:rFonts w:asciiTheme="majorHAnsi" w:hAnsiTheme="majorHAnsi" w:cstheme="majorHAnsi"/>
          <w:b/>
          <w:bCs/>
          <w:u w:val="single"/>
        </w:rPr>
        <w:t>Road Condition</w:t>
      </w:r>
    </w:p>
    <w:p w14:paraId="36333D6E" w14:textId="77777777" w:rsidR="00473B81" w:rsidRPr="00A1618E" w:rsidRDefault="00473B81" w:rsidP="00EB0394">
      <w:pPr>
        <w:spacing w:after="0"/>
        <w:rPr>
          <w:rFonts w:asciiTheme="majorHAnsi" w:hAnsiTheme="majorHAnsi" w:cstheme="majorHAnsi"/>
        </w:rPr>
      </w:pPr>
      <w:r w:rsidRPr="00A1618E">
        <w:rPr>
          <w:rFonts w:asciiTheme="majorHAnsi" w:hAnsiTheme="majorHAnsi" w:cstheme="majorHAnsi"/>
        </w:rPr>
        <w:t>Represents friction, snow depth, road temperature, and surface status.</w:t>
      </w:r>
      <w:r w:rsidRPr="00A1618E">
        <w:rPr>
          <w:rFonts w:asciiTheme="majorHAnsi" w:hAnsiTheme="majorHAnsi" w:cstheme="majorHAnsi"/>
        </w:rPr>
        <w:br/>
      </w:r>
      <w:r w:rsidRPr="00A1618E">
        <w:rPr>
          <w:rFonts w:asciiTheme="majorHAnsi" w:hAnsiTheme="majorHAnsi" w:cstheme="majorHAnsi"/>
          <w:b/>
          <w:bCs/>
        </w:rPr>
        <w:t>Relations:</w:t>
      </w:r>
    </w:p>
    <w:p w14:paraId="66C88445" w14:textId="77777777" w:rsidR="00473B81" w:rsidRPr="00A1618E" w:rsidRDefault="00473B81" w:rsidP="00EB0394">
      <w:pPr>
        <w:numPr>
          <w:ilvl w:val="0"/>
          <w:numId w:val="13"/>
        </w:numPr>
        <w:spacing w:after="0"/>
        <w:rPr>
          <w:rFonts w:asciiTheme="majorHAnsi" w:hAnsiTheme="majorHAnsi" w:cstheme="majorHAnsi"/>
        </w:rPr>
      </w:pPr>
      <w:r w:rsidRPr="00A1618E">
        <w:rPr>
          <w:rFonts w:asciiTheme="majorHAnsi" w:hAnsiTheme="majorHAnsi" w:cstheme="majorHAnsi"/>
        </w:rPr>
        <w:t>Many conditions per location (N:1)</w:t>
      </w:r>
    </w:p>
    <w:p w14:paraId="358726B4" w14:textId="77777777" w:rsidR="00473B81" w:rsidRDefault="00473B81" w:rsidP="00EB0394">
      <w:pPr>
        <w:numPr>
          <w:ilvl w:val="0"/>
          <w:numId w:val="13"/>
        </w:numPr>
        <w:spacing w:after="0"/>
        <w:rPr>
          <w:rFonts w:asciiTheme="majorHAnsi" w:hAnsiTheme="majorHAnsi" w:cstheme="majorHAnsi"/>
        </w:rPr>
      </w:pPr>
      <w:r w:rsidRPr="00A1618E">
        <w:rPr>
          <w:rFonts w:asciiTheme="majorHAnsi" w:hAnsiTheme="majorHAnsi" w:cstheme="majorHAnsi"/>
        </w:rPr>
        <w:t>Can generate multiple alerts (</w:t>
      </w:r>
      <w:proofErr w:type="gramStart"/>
      <w:r w:rsidRPr="00A1618E">
        <w:rPr>
          <w:rFonts w:asciiTheme="majorHAnsi" w:hAnsiTheme="majorHAnsi" w:cstheme="majorHAnsi"/>
        </w:rPr>
        <w:t>N:N</w:t>
      </w:r>
      <w:proofErr w:type="gramEnd"/>
      <w:r w:rsidRPr="00A1618E">
        <w:rPr>
          <w:rFonts w:asciiTheme="majorHAnsi" w:hAnsiTheme="majorHAnsi" w:cstheme="majorHAnsi"/>
        </w:rPr>
        <w:t>)</w:t>
      </w:r>
    </w:p>
    <w:p w14:paraId="6137999D" w14:textId="77777777" w:rsidR="00BF4F5C" w:rsidRDefault="00BF4F5C" w:rsidP="00BF4F5C">
      <w:pPr>
        <w:spacing w:after="0"/>
        <w:ind w:left="720"/>
        <w:rPr>
          <w:rFonts w:asciiTheme="majorHAnsi" w:hAnsiTheme="majorHAnsi" w:cstheme="majorHAnsi"/>
        </w:rPr>
      </w:pPr>
    </w:p>
    <w:p w14:paraId="2158B925" w14:textId="77777777" w:rsidR="00EB0394" w:rsidRPr="00A1618E" w:rsidRDefault="00EB0394" w:rsidP="00EB0394">
      <w:pPr>
        <w:spacing w:after="0"/>
        <w:ind w:left="720"/>
        <w:rPr>
          <w:rFonts w:asciiTheme="majorHAnsi" w:hAnsiTheme="majorHAnsi" w:cstheme="majorHAnsi"/>
        </w:rPr>
      </w:pPr>
    </w:p>
    <w:p w14:paraId="1CE4A6DA" w14:textId="77777777" w:rsidR="00473B81" w:rsidRPr="00EB0394" w:rsidRDefault="00473B81" w:rsidP="00473B81">
      <w:pPr>
        <w:rPr>
          <w:rFonts w:asciiTheme="majorHAnsi" w:hAnsiTheme="majorHAnsi" w:cstheme="majorHAnsi"/>
          <w:b/>
          <w:bCs/>
          <w:u w:val="single"/>
        </w:rPr>
      </w:pPr>
      <w:r w:rsidRPr="00EB0394">
        <w:rPr>
          <w:rFonts w:asciiTheme="majorHAnsi" w:hAnsiTheme="majorHAnsi" w:cstheme="majorHAnsi"/>
          <w:b/>
          <w:bCs/>
          <w:u w:val="single"/>
        </w:rPr>
        <w:t>Alert / Warning</w:t>
      </w:r>
    </w:p>
    <w:p w14:paraId="0AE1BC69" w14:textId="77777777" w:rsidR="00473B81" w:rsidRPr="00A1618E" w:rsidRDefault="00473B81" w:rsidP="00EB0394">
      <w:pPr>
        <w:spacing w:after="0"/>
        <w:rPr>
          <w:rFonts w:asciiTheme="majorHAnsi" w:hAnsiTheme="majorHAnsi" w:cstheme="majorHAnsi"/>
        </w:rPr>
      </w:pPr>
      <w:r w:rsidRPr="00A1618E">
        <w:rPr>
          <w:rFonts w:asciiTheme="majorHAnsi" w:hAnsiTheme="majorHAnsi" w:cstheme="majorHAnsi"/>
        </w:rPr>
        <w:t>Represents weather or road safety notifications with severity and validity times.</w:t>
      </w:r>
      <w:r w:rsidRPr="00A1618E">
        <w:rPr>
          <w:rFonts w:asciiTheme="majorHAnsi" w:hAnsiTheme="majorHAnsi" w:cstheme="majorHAnsi"/>
        </w:rPr>
        <w:br/>
      </w:r>
      <w:r w:rsidRPr="00A1618E">
        <w:rPr>
          <w:rFonts w:asciiTheme="majorHAnsi" w:hAnsiTheme="majorHAnsi" w:cstheme="majorHAnsi"/>
          <w:b/>
          <w:bCs/>
        </w:rPr>
        <w:t>Relations:</w:t>
      </w:r>
    </w:p>
    <w:p w14:paraId="1105B900" w14:textId="77777777" w:rsidR="00473B81" w:rsidRPr="00A1618E" w:rsidRDefault="00473B81" w:rsidP="00EB0394">
      <w:pPr>
        <w:numPr>
          <w:ilvl w:val="0"/>
          <w:numId w:val="14"/>
        </w:numPr>
        <w:spacing w:after="0"/>
        <w:rPr>
          <w:rFonts w:asciiTheme="majorHAnsi" w:hAnsiTheme="majorHAnsi" w:cstheme="majorHAnsi"/>
        </w:rPr>
      </w:pPr>
      <w:r w:rsidRPr="00A1618E">
        <w:rPr>
          <w:rFonts w:asciiTheme="majorHAnsi" w:hAnsiTheme="majorHAnsi" w:cstheme="majorHAnsi"/>
        </w:rPr>
        <w:t>Many alerts per session (</w:t>
      </w:r>
      <w:proofErr w:type="gramStart"/>
      <w:r w:rsidRPr="00A1618E">
        <w:rPr>
          <w:rFonts w:asciiTheme="majorHAnsi" w:hAnsiTheme="majorHAnsi" w:cstheme="majorHAnsi"/>
        </w:rPr>
        <w:t>1:N</w:t>
      </w:r>
      <w:proofErr w:type="gramEnd"/>
      <w:r w:rsidRPr="00A1618E">
        <w:rPr>
          <w:rFonts w:asciiTheme="majorHAnsi" w:hAnsiTheme="majorHAnsi" w:cstheme="majorHAnsi"/>
        </w:rPr>
        <w:t>)</w:t>
      </w:r>
    </w:p>
    <w:p w14:paraId="2396F8F6" w14:textId="77777777" w:rsidR="00473B81" w:rsidRDefault="00473B81" w:rsidP="00EB0394">
      <w:pPr>
        <w:numPr>
          <w:ilvl w:val="0"/>
          <w:numId w:val="14"/>
        </w:numPr>
        <w:spacing w:after="0"/>
        <w:rPr>
          <w:rFonts w:asciiTheme="majorHAnsi" w:hAnsiTheme="majorHAnsi" w:cstheme="majorHAnsi"/>
        </w:rPr>
      </w:pPr>
      <w:r w:rsidRPr="00A1618E">
        <w:rPr>
          <w:rFonts w:asciiTheme="majorHAnsi" w:hAnsiTheme="majorHAnsi" w:cstheme="majorHAnsi"/>
        </w:rPr>
        <w:t>Many alerts assigned to one location (N:1)</w:t>
      </w:r>
    </w:p>
    <w:p w14:paraId="6341FD80" w14:textId="77777777" w:rsidR="00EB0394" w:rsidRDefault="00EB0394" w:rsidP="00EB0394">
      <w:pPr>
        <w:spacing w:after="0"/>
        <w:ind w:left="720"/>
        <w:rPr>
          <w:rFonts w:asciiTheme="majorHAnsi" w:hAnsiTheme="majorHAnsi" w:cstheme="majorHAnsi"/>
        </w:rPr>
      </w:pPr>
    </w:p>
    <w:p w14:paraId="69D34F69" w14:textId="77777777" w:rsidR="00BF4F5C" w:rsidRPr="00A1618E" w:rsidRDefault="00BF4F5C" w:rsidP="00EB0394">
      <w:pPr>
        <w:spacing w:after="0"/>
        <w:ind w:left="720"/>
        <w:rPr>
          <w:rFonts w:asciiTheme="majorHAnsi" w:hAnsiTheme="majorHAnsi" w:cstheme="majorHAnsi"/>
        </w:rPr>
      </w:pPr>
    </w:p>
    <w:p w14:paraId="71D9C58A" w14:textId="77777777" w:rsidR="00473B81" w:rsidRPr="00EB0394" w:rsidRDefault="00473B81" w:rsidP="00473B81">
      <w:pPr>
        <w:rPr>
          <w:rFonts w:asciiTheme="majorHAnsi" w:hAnsiTheme="majorHAnsi" w:cstheme="majorHAnsi"/>
          <w:b/>
          <w:bCs/>
          <w:u w:val="single"/>
        </w:rPr>
      </w:pPr>
      <w:r w:rsidRPr="00EB0394">
        <w:rPr>
          <w:rFonts w:asciiTheme="majorHAnsi" w:hAnsiTheme="majorHAnsi" w:cstheme="majorHAnsi"/>
          <w:b/>
          <w:bCs/>
          <w:u w:val="single"/>
        </w:rPr>
        <w:t>Traffic Camera</w:t>
      </w:r>
    </w:p>
    <w:p w14:paraId="4A7C269C" w14:textId="77777777" w:rsidR="00473B81" w:rsidRPr="00A1618E" w:rsidRDefault="00473B81" w:rsidP="00EB0394">
      <w:pPr>
        <w:spacing w:after="0"/>
        <w:rPr>
          <w:rFonts w:asciiTheme="majorHAnsi" w:hAnsiTheme="majorHAnsi" w:cstheme="majorHAnsi"/>
        </w:rPr>
      </w:pPr>
      <w:r w:rsidRPr="00A1618E">
        <w:rPr>
          <w:rFonts w:asciiTheme="majorHAnsi" w:hAnsiTheme="majorHAnsi" w:cstheme="majorHAnsi"/>
        </w:rPr>
        <w:t>Represents a single camera feed.</w:t>
      </w:r>
      <w:r w:rsidRPr="00A1618E">
        <w:rPr>
          <w:rFonts w:asciiTheme="majorHAnsi" w:hAnsiTheme="majorHAnsi" w:cstheme="majorHAnsi"/>
        </w:rPr>
        <w:br/>
      </w:r>
      <w:r w:rsidRPr="00A1618E">
        <w:rPr>
          <w:rFonts w:asciiTheme="majorHAnsi" w:hAnsiTheme="majorHAnsi" w:cstheme="majorHAnsi"/>
          <w:b/>
          <w:bCs/>
        </w:rPr>
        <w:t>Relation:</w:t>
      </w:r>
    </w:p>
    <w:p w14:paraId="17E202AB" w14:textId="77777777" w:rsidR="00473B81" w:rsidRDefault="00473B81" w:rsidP="00EB0394">
      <w:pPr>
        <w:numPr>
          <w:ilvl w:val="0"/>
          <w:numId w:val="15"/>
        </w:numPr>
        <w:spacing w:after="0"/>
        <w:rPr>
          <w:rFonts w:asciiTheme="majorHAnsi" w:hAnsiTheme="majorHAnsi" w:cstheme="majorHAnsi"/>
        </w:rPr>
      </w:pPr>
      <w:r w:rsidRPr="00A1618E">
        <w:rPr>
          <w:rFonts w:asciiTheme="majorHAnsi" w:hAnsiTheme="majorHAnsi" w:cstheme="majorHAnsi"/>
        </w:rPr>
        <w:t>One camera → one location (1:1)</w:t>
      </w:r>
    </w:p>
    <w:p w14:paraId="5E9085A2" w14:textId="77777777" w:rsidR="00EB0394" w:rsidRDefault="00EB0394" w:rsidP="00EB0394">
      <w:pPr>
        <w:spacing w:after="0"/>
        <w:ind w:left="720"/>
        <w:rPr>
          <w:rFonts w:asciiTheme="majorHAnsi" w:hAnsiTheme="majorHAnsi" w:cstheme="majorHAnsi"/>
        </w:rPr>
      </w:pPr>
    </w:p>
    <w:p w14:paraId="3D788B80" w14:textId="77777777" w:rsidR="00BF4F5C" w:rsidRDefault="00BF4F5C" w:rsidP="00EB0394">
      <w:pPr>
        <w:spacing w:after="0"/>
        <w:ind w:left="720"/>
        <w:rPr>
          <w:rFonts w:asciiTheme="majorHAnsi" w:hAnsiTheme="majorHAnsi" w:cstheme="majorHAnsi"/>
        </w:rPr>
      </w:pPr>
    </w:p>
    <w:p w14:paraId="45CF2C66" w14:textId="77777777" w:rsidR="00BF4F5C" w:rsidRDefault="00BF4F5C" w:rsidP="00EB0394">
      <w:pPr>
        <w:spacing w:after="0"/>
        <w:ind w:left="720"/>
        <w:rPr>
          <w:rFonts w:asciiTheme="majorHAnsi" w:hAnsiTheme="majorHAnsi" w:cstheme="majorHAnsi"/>
        </w:rPr>
      </w:pPr>
    </w:p>
    <w:p w14:paraId="38796A49" w14:textId="77777777" w:rsidR="00BF4F5C" w:rsidRDefault="00BF4F5C" w:rsidP="00EB0394">
      <w:pPr>
        <w:spacing w:after="0"/>
        <w:ind w:left="720"/>
        <w:rPr>
          <w:rFonts w:asciiTheme="majorHAnsi" w:hAnsiTheme="majorHAnsi" w:cstheme="majorHAnsi"/>
        </w:rPr>
      </w:pPr>
    </w:p>
    <w:p w14:paraId="0C4B4BD9" w14:textId="77777777" w:rsidR="00BF4F5C" w:rsidRDefault="00BF4F5C" w:rsidP="00EB0394">
      <w:pPr>
        <w:spacing w:after="0"/>
        <w:ind w:left="720"/>
        <w:rPr>
          <w:rFonts w:asciiTheme="majorHAnsi" w:hAnsiTheme="majorHAnsi" w:cstheme="majorHAnsi"/>
        </w:rPr>
      </w:pPr>
    </w:p>
    <w:p w14:paraId="6144DB09" w14:textId="77777777" w:rsidR="00BF4F5C" w:rsidRPr="00A1618E" w:rsidRDefault="00BF4F5C" w:rsidP="00EB0394">
      <w:pPr>
        <w:spacing w:after="0"/>
        <w:ind w:left="720"/>
        <w:rPr>
          <w:rFonts w:asciiTheme="majorHAnsi" w:hAnsiTheme="majorHAnsi" w:cstheme="majorHAnsi"/>
        </w:rPr>
      </w:pPr>
    </w:p>
    <w:p w14:paraId="548D2559" w14:textId="77777777" w:rsidR="00473B81" w:rsidRPr="00EB0394" w:rsidRDefault="00473B81" w:rsidP="00473B81">
      <w:pPr>
        <w:rPr>
          <w:rFonts w:asciiTheme="majorHAnsi" w:hAnsiTheme="majorHAnsi" w:cstheme="majorHAnsi"/>
          <w:b/>
          <w:bCs/>
          <w:u w:val="single"/>
        </w:rPr>
      </w:pPr>
      <w:r w:rsidRPr="00EB0394">
        <w:rPr>
          <w:rFonts w:asciiTheme="majorHAnsi" w:hAnsiTheme="majorHAnsi" w:cstheme="majorHAnsi"/>
          <w:b/>
          <w:bCs/>
          <w:u w:val="single"/>
        </w:rPr>
        <w:lastRenderedPageBreak/>
        <w:t>Traffic Incident</w:t>
      </w:r>
    </w:p>
    <w:p w14:paraId="45DEAF42" w14:textId="77777777" w:rsidR="00473B81" w:rsidRPr="00A1618E" w:rsidRDefault="00473B81" w:rsidP="00EB0394">
      <w:pPr>
        <w:spacing w:after="0"/>
        <w:rPr>
          <w:rFonts w:asciiTheme="majorHAnsi" w:hAnsiTheme="majorHAnsi" w:cstheme="majorHAnsi"/>
        </w:rPr>
      </w:pPr>
      <w:r w:rsidRPr="00A1618E">
        <w:rPr>
          <w:rFonts w:asciiTheme="majorHAnsi" w:hAnsiTheme="majorHAnsi" w:cstheme="majorHAnsi"/>
        </w:rPr>
        <w:t>Accidents or road disruptions with severity and timing.</w:t>
      </w:r>
      <w:r w:rsidRPr="00A1618E">
        <w:rPr>
          <w:rFonts w:asciiTheme="majorHAnsi" w:hAnsiTheme="majorHAnsi" w:cstheme="majorHAnsi"/>
        </w:rPr>
        <w:br/>
      </w:r>
      <w:r w:rsidRPr="00A1618E">
        <w:rPr>
          <w:rFonts w:asciiTheme="majorHAnsi" w:hAnsiTheme="majorHAnsi" w:cstheme="majorHAnsi"/>
          <w:b/>
          <w:bCs/>
        </w:rPr>
        <w:t>Relation:</w:t>
      </w:r>
    </w:p>
    <w:p w14:paraId="0AF64E59" w14:textId="77777777" w:rsidR="00473B81" w:rsidRDefault="00473B81" w:rsidP="00EB0394">
      <w:pPr>
        <w:numPr>
          <w:ilvl w:val="0"/>
          <w:numId w:val="16"/>
        </w:numPr>
        <w:spacing w:after="0"/>
        <w:rPr>
          <w:rFonts w:asciiTheme="majorHAnsi" w:hAnsiTheme="majorHAnsi" w:cstheme="majorHAnsi"/>
        </w:rPr>
      </w:pPr>
      <w:r w:rsidRPr="00A1618E">
        <w:rPr>
          <w:rFonts w:asciiTheme="majorHAnsi" w:hAnsiTheme="majorHAnsi" w:cstheme="majorHAnsi"/>
        </w:rPr>
        <w:t>Many incidents can occur at a location (N:1)</w:t>
      </w:r>
    </w:p>
    <w:p w14:paraId="1678D3E9" w14:textId="77777777" w:rsidR="00EB0394" w:rsidRDefault="00EB0394" w:rsidP="00EB0394">
      <w:pPr>
        <w:spacing w:after="0"/>
        <w:ind w:left="720"/>
        <w:rPr>
          <w:rFonts w:asciiTheme="majorHAnsi" w:hAnsiTheme="majorHAnsi" w:cstheme="majorHAnsi"/>
        </w:rPr>
      </w:pPr>
    </w:p>
    <w:p w14:paraId="2FC0744D" w14:textId="77777777" w:rsidR="00BF4F5C" w:rsidRPr="00A1618E" w:rsidRDefault="00BF4F5C" w:rsidP="00EB0394">
      <w:pPr>
        <w:spacing w:after="0"/>
        <w:ind w:left="720"/>
        <w:rPr>
          <w:rFonts w:asciiTheme="majorHAnsi" w:hAnsiTheme="majorHAnsi" w:cstheme="majorHAnsi"/>
        </w:rPr>
      </w:pPr>
    </w:p>
    <w:p w14:paraId="6DD49D39" w14:textId="77777777" w:rsidR="00473B81" w:rsidRPr="00EB0394" w:rsidRDefault="00473B81" w:rsidP="00473B81">
      <w:pPr>
        <w:rPr>
          <w:rFonts w:asciiTheme="majorHAnsi" w:hAnsiTheme="majorHAnsi" w:cstheme="majorHAnsi"/>
          <w:b/>
          <w:bCs/>
          <w:u w:val="single"/>
        </w:rPr>
      </w:pPr>
      <w:r w:rsidRPr="00EB0394">
        <w:rPr>
          <w:rFonts w:asciiTheme="majorHAnsi" w:hAnsiTheme="majorHAnsi" w:cstheme="majorHAnsi"/>
          <w:b/>
          <w:bCs/>
          <w:u w:val="single"/>
        </w:rPr>
        <w:t>Route Plan</w:t>
      </w:r>
    </w:p>
    <w:p w14:paraId="10A08287" w14:textId="77777777" w:rsidR="00473B81" w:rsidRPr="00A1618E" w:rsidRDefault="00473B81" w:rsidP="00EB0394">
      <w:pPr>
        <w:spacing w:after="0"/>
        <w:rPr>
          <w:rFonts w:asciiTheme="majorHAnsi" w:hAnsiTheme="majorHAnsi" w:cstheme="majorHAnsi"/>
        </w:rPr>
      </w:pPr>
      <w:r w:rsidRPr="00A1618E">
        <w:rPr>
          <w:rFonts w:asciiTheme="majorHAnsi" w:hAnsiTheme="majorHAnsi" w:cstheme="majorHAnsi"/>
        </w:rPr>
        <w:t>User-generated travel routes with start/end, distance, and time.</w:t>
      </w:r>
      <w:r w:rsidRPr="00A1618E">
        <w:rPr>
          <w:rFonts w:asciiTheme="majorHAnsi" w:hAnsiTheme="majorHAnsi" w:cstheme="majorHAnsi"/>
        </w:rPr>
        <w:br/>
      </w:r>
      <w:r w:rsidRPr="00A1618E">
        <w:rPr>
          <w:rFonts w:asciiTheme="majorHAnsi" w:hAnsiTheme="majorHAnsi" w:cstheme="majorHAnsi"/>
          <w:b/>
          <w:bCs/>
        </w:rPr>
        <w:t>Relations:</w:t>
      </w:r>
    </w:p>
    <w:p w14:paraId="78BC4164" w14:textId="77777777" w:rsidR="00473B81" w:rsidRPr="00A1618E" w:rsidRDefault="00473B81" w:rsidP="00EB0394">
      <w:pPr>
        <w:numPr>
          <w:ilvl w:val="0"/>
          <w:numId w:val="18"/>
        </w:numPr>
        <w:spacing w:after="0"/>
        <w:rPr>
          <w:rFonts w:asciiTheme="majorHAnsi" w:hAnsiTheme="majorHAnsi" w:cstheme="majorHAnsi"/>
        </w:rPr>
      </w:pPr>
      <w:r w:rsidRPr="00A1618E">
        <w:rPr>
          <w:rFonts w:asciiTheme="majorHAnsi" w:hAnsiTheme="majorHAnsi" w:cstheme="majorHAnsi"/>
        </w:rPr>
        <w:t>One session → many routes (</w:t>
      </w:r>
      <w:proofErr w:type="gramStart"/>
      <w:r w:rsidRPr="00A1618E">
        <w:rPr>
          <w:rFonts w:asciiTheme="majorHAnsi" w:hAnsiTheme="majorHAnsi" w:cstheme="majorHAnsi"/>
        </w:rPr>
        <w:t>1:N</w:t>
      </w:r>
      <w:proofErr w:type="gramEnd"/>
      <w:r w:rsidRPr="00A1618E">
        <w:rPr>
          <w:rFonts w:asciiTheme="majorHAnsi" w:hAnsiTheme="majorHAnsi" w:cstheme="majorHAnsi"/>
        </w:rPr>
        <w:t>)</w:t>
      </w:r>
    </w:p>
    <w:p w14:paraId="69259D0D" w14:textId="77777777" w:rsidR="00473B81" w:rsidRPr="00A1618E" w:rsidRDefault="00473B81" w:rsidP="00EB0394">
      <w:pPr>
        <w:numPr>
          <w:ilvl w:val="0"/>
          <w:numId w:val="18"/>
        </w:numPr>
        <w:spacing w:after="0"/>
        <w:rPr>
          <w:rFonts w:asciiTheme="majorHAnsi" w:hAnsiTheme="majorHAnsi" w:cstheme="majorHAnsi"/>
        </w:rPr>
      </w:pPr>
      <w:r w:rsidRPr="00A1618E">
        <w:rPr>
          <w:rFonts w:asciiTheme="majorHAnsi" w:hAnsiTheme="majorHAnsi" w:cstheme="majorHAnsi"/>
        </w:rPr>
        <w:t>One route → many waypoints (</w:t>
      </w:r>
      <w:proofErr w:type="gramStart"/>
      <w:r w:rsidRPr="00A1618E">
        <w:rPr>
          <w:rFonts w:asciiTheme="majorHAnsi" w:hAnsiTheme="majorHAnsi" w:cstheme="majorHAnsi"/>
        </w:rPr>
        <w:t>1:N</w:t>
      </w:r>
      <w:proofErr w:type="gramEnd"/>
      <w:r w:rsidRPr="00A1618E">
        <w:rPr>
          <w:rFonts w:asciiTheme="majorHAnsi" w:hAnsiTheme="majorHAnsi" w:cstheme="majorHAnsi"/>
        </w:rPr>
        <w:t>)</w:t>
      </w:r>
    </w:p>
    <w:p w14:paraId="6306E226" w14:textId="77777777" w:rsidR="00473B81" w:rsidRDefault="00473B81" w:rsidP="00473B81">
      <w:pPr>
        <w:rPr>
          <w:rFonts w:asciiTheme="majorHAnsi" w:hAnsiTheme="majorHAnsi" w:cstheme="majorHAnsi"/>
        </w:rPr>
      </w:pPr>
    </w:p>
    <w:p w14:paraId="2841F30A" w14:textId="77777777" w:rsidR="00BF4F5C" w:rsidRPr="00A1618E" w:rsidRDefault="00BF4F5C" w:rsidP="00473B81">
      <w:pPr>
        <w:rPr>
          <w:rFonts w:asciiTheme="majorHAnsi" w:hAnsiTheme="majorHAnsi" w:cstheme="majorHAnsi"/>
        </w:rPr>
      </w:pPr>
    </w:p>
    <w:p w14:paraId="1A1EB143" w14:textId="5F56D1C1" w:rsidR="00473B81" w:rsidRPr="00A1618E" w:rsidRDefault="00EB0394" w:rsidP="00473B81">
      <w:pPr>
        <w:rPr>
          <w:rFonts w:asciiTheme="majorHAnsi" w:hAnsiTheme="majorHAnsi" w:cstheme="majorHAnsi"/>
          <w:b/>
          <w:bCs/>
        </w:rPr>
      </w:pPr>
      <w:r>
        <w:rPr>
          <w:rFonts w:asciiTheme="majorHAnsi" w:hAnsiTheme="majorHAnsi" w:cstheme="majorHAnsi"/>
          <w:b/>
          <w:bCs/>
        </w:rPr>
        <w:t>6</w:t>
      </w:r>
      <w:r w:rsidR="00473B81" w:rsidRPr="00A1618E">
        <w:rPr>
          <w:rFonts w:asciiTheme="majorHAnsi" w:hAnsiTheme="majorHAnsi" w:cstheme="majorHAnsi"/>
          <w:b/>
          <w:bCs/>
        </w:rPr>
        <w:t>.2 Cardinality Summary</w:t>
      </w:r>
    </w:p>
    <w:p w14:paraId="337FBE77" w14:textId="1606110C" w:rsidR="00473B81" w:rsidRPr="00A1618E" w:rsidRDefault="00EB0394" w:rsidP="00473B81">
      <w:pPr>
        <w:rPr>
          <w:rFonts w:asciiTheme="majorHAnsi" w:hAnsiTheme="majorHAnsi" w:cstheme="majorHAnsi"/>
        </w:rPr>
      </w:pPr>
      <w:r w:rsidRPr="00D8070C">
        <w:rPr>
          <w:rFonts w:asciiTheme="majorHAnsi" w:hAnsiTheme="majorHAnsi" w:cstheme="majorHAnsi"/>
          <w:noProof/>
        </w:rPr>
        <w:drawing>
          <wp:inline distT="0" distB="0" distL="0" distR="0" wp14:anchorId="01C8C797" wp14:editId="74D66DD0">
            <wp:extent cx="5486400" cy="1221973"/>
            <wp:effectExtent l="0" t="0" r="0" b="0"/>
            <wp:docPr id="1117690261" name="Picture 3"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90261" name="Picture 3" descr="A close-up of a document&#10;&#10;AI-generated content may be incorrect."/>
                    <pic:cNvPicPr/>
                  </pic:nvPicPr>
                  <pic:blipFill>
                    <a:blip r:embed="rId13"/>
                    <a:stretch>
                      <a:fillRect/>
                    </a:stretch>
                  </pic:blipFill>
                  <pic:spPr>
                    <a:xfrm>
                      <a:off x="0" y="0"/>
                      <a:ext cx="5486400" cy="1221973"/>
                    </a:xfrm>
                    <a:prstGeom prst="rect">
                      <a:avLst/>
                    </a:prstGeom>
                  </pic:spPr>
                </pic:pic>
              </a:graphicData>
            </a:graphic>
          </wp:inline>
        </w:drawing>
      </w:r>
    </w:p>
    <w:p w14:paraId="4781E7FF" w14:textId="77777777" w:rsidR="00BF4F5C" w:rsidRDefault="00BF4F5C" w:rsidP="00473B81">
      <w:pPr>
        <w:rPr>
          <w:rFonts w:asciiTheme="majorHAnsi" w:hAnsiTheme="majorHAnsi" w:cstheme="majorHAnsi"/>
          <w:b/>
          <w:bCs/>
        </w:rPr>
      </w:pPr>
    </w:p>
    <w:p w14:paraId="26759944" w14:textId="77777777" w:rsidR="00BF4F5C" w:rsidRDefault="00BF4F5C" w:rsidP="00473B81">
      <w:pPr>
        <w:rPr>
          <w:rFonts w:asciiTheme="majorHAnsi" w:hAnsiTheme="majorHAnsi" w:cstheme="majorHAnsi"/>
          <w:b/>
          <w:bCs/>
        </w:rPr>
      </w:pPr>
    </w:p>
    <w:p w14:paraId="46BAAF60" w14:textId="34C01211" w:rsidR="00473B81" w:rsidRPr="00A1618E" w:rsidRDefault="00EB0394" w:rsidP="00473B81">
      <w:pPr>
        <w:rPr>
          <w:rFonts w:asciiTheme="majorHAnsi" w:hAnsiTheme="majorHAnsi" w:cstheme="majorHAnsi"/>
          <w:b/>
          <w:bCs/>
        </w:rPr>
      </w:pPr>
      <w:r>
        <w:rPr>
          <w:rFonts w:asciiTheme="majorHAnsi" w:hAnsiTheme="majorHAnsi" w:cstheme="majorHAnsi"/>
          <w:b/>
          <w:bCs/>
        </w:rPr>
        <w:t>6</w:t>
      </w:r>
      <w:r w:rsidR="00473B81" w:rsidRPr="00A1618E">
        <w:rPr>
          <w:rFonts w:asciiTheme="majorHAnsi" w:hAnsiTheme="majorHAnsi" w:cstheme="majorHAnsi"/>
          <w:b/>
          <w:bCs/>
        </w:rPr>
        <w:t>.3 Summary</w:t>
      </w:r>
    </w:p>
    <w:p w14:paraId="02E6CF0B" w14:textId="77777777" w:rsidR="00473B81" w:rsidRPr="00A1618E" w:rsidRDefault="00473B81" w:rsidP="00BF4F5C">
      <w:pPr>
        <w:jc w:val="both"/>
        <w:rPr>
          <w:rFonts w:asciiTheme="majorHAnsi" w:hAnsiTheme="majorHAnsi" w:cstheme="majorHAnsi"/>
        </w:rPr>
      </w:pPr>
      <w:r w:rsidRPr="00A1618E">
        <w:rPr>
          <w:rFonts w:asciiTheme="majorHAnsi" w:hAnsiTheme="majorHAnsi" w:cstheme="majorHAnsi"/>
        </w:rPr>
        <w:t xml:space="preserve">The ERD uses </w:t>
      </w:r>
      <w:r w:rsidRPr="00A1618E">
        <w:rPr>
          <w:rFonts w:asciiTheme="majorHAnsi" w:hAnsiTheme="majorHAnsi" w:cstheme="majorHAnsi"/>
          <w:b/>
          <w:bCs/>
        </w:rPr>
        <w:t>Location</w:t>
      </w:r>
      <w:r w:rsidRPr="00A1618E">
        <w:rPr>
          <w:rFonts w:asciiTheme="majorHAnsi" w:hAnsiTheme="majorHAnsi" w:cstheme="majorHAnsi"/>
        </w:rPr>
        <w:t xml:space="preserve"> as the central reference point connecting all real-time weather, road, and traffic-related data. User Sessions link the user to the data they view and the routes they generate. This structure supports accurate, location-based monitoring and seamless integration with external data sources.</w:t>
      </w:r>
    </w:p>
    <w:p w14:paraId="6BA19250" w14:textId="77777777" w:rsidR="00473B81" w:rsidRPr="00D8070C" w:rsidRDefault="00473B81" w:rsidP="00473B81">
      <w:pPr>
        <w:rPr>
          <w:rFonts w:asciiTheme="majorHAnsi" w:hAnsiTheme="majorHAnsi" w:cstheme="majorHAnsi"/>
        </w:rPr>
      </w:pPr>
    </w:p>
    <w:p w14:paraId="3077058C" w14:textId="77777777" w:rsidR="00473B81" w:rsidRPr="00D8070C" w:rsidRDefault="00473B81" w:rsidP="00473B81">
      <w:pPr>
        <w:rPr>
          <w:rFonts w:asciiTheme="majorHAnsi" w:hAnsiTheme="majorHAnsi" w:cstheme="majorHAnsi"/>
        </w:rPr>
      </w:pPr>
    </w:p>
    <w:p w14:paraId="611C876D" w14:textId="77777777" w:rsidR="00473B81" w:rsidRDefault="00473B81" w:rsidP="00473B81">
      <w:pPr>
        <w:rPr>
          <w:rFonts w:asciiTheme="majorHAnsi" w:hAnsiTheme="majorHAnsi" w:cstheme="majorHAnsi"/>
        </w:rPr>
      </w:pPr>
    </w:p>
    <w:p w14:paraId="12D3211F" w14:textId="77777777" w:rsidR="00EB0394" w:rsidRDefault="00EB0394" w:rsidP="00473B81">
      <w:pPr>
        <w:rPr>
          <w:rFonts w:asciiTheme="majorHAnsi" w:hAnsiTheme="majorHAnsi" w:cstheme="majorHAnsi"/>
        </w:rPr>
      </w:pPr>
    </w:p>
    <w:p w14:paraId="4A48FE17" w14:textId="77777777" w:rsidR="00EB0394" w:rsidRDefault="00EB0394" w:rsidP="00473B81">
      <w:pPr>
        <w:rPr>
          <w:rFonts w:asciiTheme="majorHAnsi" w:hAnsiTheme="majorHAnsi" w:cstheme="majorHAnsi"/>
        </w:rPr>
      </w:pPr>
    </w:p>
    <w:p w14:paraId="5415B197" w14:textId="1171263C" w:rsidR="00473B81" w:rsidRDefault="00EB0394" w:rsidP="00091A56">
      <w:pPr>
        <w:pStyle w:val="Heading2"/>
        <w:spacing w:after="240"/>
        <w:rPr>
          <w:rFonts w:cstheme="majorHAnsi"/>
        </w:rPr>
      </w:pPr>
      <w:r>
        <w:rPr>
          <w:rFonts w:cstheme="majorHAnsi"/>
        </w:rPr>
        <w:lastRenderedPageBreak/>
        <w:t>7</w:t>
      </w:r>
      <w:r w:rsidR="00473B81" w:rsidRPr="00D8070C">
        <w:rPr>
          <w:rFonts w:cstheme="majorHAnsi"/>
        </w:rPr>
        <w:t>. User Interface Components</w:t>
      </w:r>
    </w:p>
    <w:p w14:paraId="5F4ABE2D" w14:textId="7D8AE874" w:rsidR="00473B81" w:rsidRPr="00D8070C" w:rsidRDefault="00BF4F5C" w:rsidP="00473B81">
      <w:pPr>
        <w:rPr>
          <w:rFonts w:asciiTheme="majorHAnsi" w:hAnsiTheme="majorHAnsi" w:cstheme="majorHAnsi"/>
          <w:b/>
          <w:bCs/>
        </w:rPr>
      </w:pPr>
      <w:r>
        <w:rPr>
          <w:rFonts w:asciiTheme="majorHAnsi" w:hAnsiTheme="majorHAnsi" w:cstheme="majorHAnsi"/>
          <w:b/>
          <w:bCs/>
        </w:rPr>
        <w:t>7</w:t>
      </w:r>
      <w:r w:rsidR="00473B81" w:rsidRPr="00D8070C">
        <w:rPr>
          <w:rFonts w:asciiTheme="majorHAnsi" w:hAnsiTheme="majorHAnsi" w:cstheme="majorHAnsi"/>
          <w:b/>
          <w:bCs/>
        </w:rPr>
        <w:t xml:space="preserve">.1 </w:t>
      </w:r>
      <w:r>
        <w:rPr>
          <w:rFonts w:asciiTheme="majorHAnsi" w:hAnsiTheme="majorHAnsi" w:cstheme="majorHAnsi"/>
          <w:b/>
          <w:bCs/>
        </w:rPr>
        <w:t>System</w:t>
      </w:r>
      <w:r w:rsidR="00473B81" w:rsidRPr="00D8070C">
        <w:rPr>
          <w:rFonts w:asciiTheme="majorHAnsi" w:hAnsiTheme="majorHAnsi" w:cstheme="majorHAnsi"/>
          <w:b/>
          <w:bCs/>
        </w:rPr>
        <w:t xml:space="preserve"> Overview</w:t>
      </w:r>
    </w:p>
    <w:p w14:paraId="516EB9C2" w14:textId="270EA11F" w:rsidR="00473B81" w:rsidRPr="00091A56" w:rsidRDefault="00BF4F5C" w:rsidP="00473B81">
      <w:pPr>
        <w:rPr>
          <w:rFonts w:asciiTheme="majorHAnsi" w:hAnsiTheme="majorHAnsi" w:cstheme="majorHAnsi"/>
        </w:rPr>
      </w:pPr>
      <w:r w:rsidRPr="00091A56">
        <w:rPr>
          <w:rFonts w:asciiTheme="majorHAnsi" w:hAnsiTheme="majorHAnsi" w:cstheme="majorHAnsi"/>
        </w:rPr>
        <w:t xml:space="preserve">This has the system Overview, purpose of each component and what responsibilities do they have. </w:t>
      </w:r>
      <w:r w:rsidR="00473B81" w:rsidRPr="00091A56">
        <w:rPr>
          <w:rFonts w:asciiTheme="majorHAnsi" w:hAnsiTheme="majorHAnsi" w:cstheme="majorHAnsi"/>
        </w:rPr>
        <w:t>The application consists of six main sections</w:t>
      </w:r>
      <w:r w:rsidRPr="00091A56">
        <w:rPr>
          <w:rFonts w:asciiTheme="majorHAnsi" w:hAnsiTheme="majorHAnsi" w:cstheme="majorHAnsi"/>
        </w:rPr>
        <w:t>.</w:t>
      </w:r>
      <w:r w:rsidR="0079432B">
        <w:rPr>
          <w:rFonts w:asciiTheme="majorHAnsi" w:hAnsiTheme="majorHAnsi" w:cstheme="majorHAnsi"/>
        </w:rPr>
        <w:t xml:space="preserve"> There are differences in the ways components are presented currently, but those differences will be gone in final version when </w:t>
      </w:r>
      <w:r w:rsidR="00E63F01">
        <w:rPr>
          <w:rFonts w:asciiTheme="majorHAnsi" w:hAnsiTheme="majorHAnsi" w:cstheme="majorHAnsi"/>
        </w:rPr>
        <w:t>UI</w:t>
      </w:r>
      <w:r w:rsidR="0079432B">
        <w:rPr>
          <w:rFonts w:asciiTheme="majorHAnsi" w:hAnsiTheme="majorHAnsi" w:cstheme="majorHAnsi"/>
        </w:rPr>
        <w:t xml:space="preserve"> style is unified. Current designs are to get</w:t>
      </w:r>
      <w:r w:rsidR="00E63F01">
        <w:rPr>
          <w:rFonts w:asciiTheme="majorHAnsi" w:hAnsiTheme="majorHAnsi" w:cstheme="majorHAnsi"/>
        </w:rPr>
        <w:t xml:space="preserve"> general</w:t>
      </w:r>
      <w:r w:rsidR="0079432B">
        <w:rPr>
          <w:rFonts w:asciiTheme="majorHAnsi" w:hAnsiTheme="majorHAnsi" w:cstheme="majorHAnsi"/>
        </w:rPr>
        <w:t xml:space="preserve"> </w:t>
      </w:r>
      <w:proofErr w:type="gramStart"/>
      <w:r w:rsidR="0079432B">
        <w:rPr>
          <w:rFonts w:asciiTheme="majorHAnsi" w:hAnsiTheme="majorHAnsi" w:cstheme="majorHAnsi"/>
        </w:rPr>
        <w:t>idea</w:t>
      </w:r>
      <w:proofErr w:type="gramEnd"/>
      <w:r w:rsidR="0079432B">
        <w:rPr>
          <w:rFonts w:asciiTheme="majorHAnsi" w:hAnsiTheme="majorHAnsi" w:cstheme="majorHAnsi"/>
        </w:rPr>
        <w:t xml:space="preserve"> how different components should look.</w:t>
      </w:r>
    </w:p>
    <w:p w14:paraId="1FD93985" w14:textId="276B3F2F" w:rsidR="00473B81" w:rsidRPr="00D8070C" w:rsidRDefault="00091A56" w:rsidP="00473B81">
      <w:pPr>
        <w:rPr>
          <w:rFonts w:asciiTheme="majorHAnsi" w:hAnsiTheme="majorHAnsi" w:cstheme="majorHAnsi"/>
          <w:b/>
          <w:bCs/>
        </w:rPr>
      </w:pPr>
      <w:r>
        <w:rPr>
          <w:rFonts w:asciiTheme="majorHAnsi" w:hAnsiTheme="majorHAnsi" w:cstheme="majorHAnsi"/>
          <w:b/>
          <w:bCs/>
        </w:rPr>
        <w:t>7.</w:t>
      </w:r>
      <w:r w:rsidR="00473B81" w:rsidRPr="00D8070C">
        <w:rPr>
          <w:rFonts w:asciiTheme="majorHAnsi" w:hAnsiTheme="majorHAnsi" w:cstheme="majorHAnsi"/>
          <w:b/>
          <w:bCs/>
        </w:rPr>
        <w:t>1.</w:t>
      </w:r>
      <w:r>
        <w:rPr>
          <w:rFonts w:asciiTheme="majorHAnsi" w:hAnsiTheme="majorHAnsi" w:cstheme="majorHAnsi"/>
          <w:b/>
          <w:bCs/>
        </w:rPr>
        <w:t>1</w:t>
      </w:r>
      <w:r w:rsidR="00473B81" w:rsidRPr="00D8070C">
        <w:rPr>
          <w:rFonts w:asciiTheme="majorHAnsi" w:hAnsiTheme="majorHAnsi" w:cstheme="majorHAnsi"/>
          <w:b/>
          <w:bCs/>
        </w:rPr>
        <w:t xml:space="preserve"> Home Dashboard Overview &amp; Location-Based Insights</w:t>
      </w:r>
    </w:p>
    <w:p w14:paraId="446A4E17" w14:textId="27910F60" w:rsidR="00091A56" w:rsidRPr="00D8070C" w:rsidRDefault="00473B81" w:rsidP="00473B81">
      <w:pPr>
        <w:rPr>
          <w:rFonts w:asciiTheme="majorHAnsi" w:hAnsiTheme="majorHAnsi" w:cstheme="majorHAnsi"/>
          <w:noProof/>
        </w:rPr>
      </w:pPr>
      <w:r w:rsidRPr="00D8070C">
        <w:rPr>
          <w:rFonts w:asciiTheme="majorHAnsi" w:hAnsiTheme="majorHAnsi" w:cstheme="majorHAnsi"/>
        </w:rPr>
        <w:t xml:space="preserve">                </w:t>
      </w:r>
      <w:r w:rsidR="0079432B" w:rsidRPr="0079432B">
        <w:rPr>
          <w:rFonts w:asciiTheme="majorHAnsi" w:hAnsiTheme="majorHAnsi" w:cstheme="majorHAnsi"/>
          <w:noProof/>
        </w:rPr>
        <w:drawing>
          <wp:inline distT="0" distB="0" distL="0" distR="0" wp14:anchorId="5C17F826" wp14:editId="0AF07150">
            <wp:extent cx="5486400" cy="2526665"/>
            <wp:effectExtent l="0" t="0" r="0" b="6985"/>
            <wp:docPr id="1366138908"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38908" name="Picture 1" descr="A screenshot of a video&#10;&#10;AI-generated content may be incorrect."/>
                    <pic:cNvPicPr/>
                  </pic:nvPicPr>
                  <pic:blipFill>
                    <a:blip r:embed="rId14"/>
                    <a:stretch>
                      <a:fillRect/>
                    </a:stretch>
                  </pic:blipFill>
                  <pic:spPr>
                    <a:xfrm>
                      <a:off x="0" y="0"/>
                      <a:ext cx="5486400" cy="2526665"/>
                    </a:xfrm>
                    <a:prstGeom prst="rect">
                      <a:avLst/>
                    </a:prstGeom>
                  </pic:spPr>
                </pic:pic>
              </a:graphicData>
            </a:graphic>
          </wp:inline>
        </w:drawing>
      </w:r>
    </w:p>
    <w:p w14:paraId="027E5BAE" w14:textId="77777777" w:rsidR="00473B81" w:rsidRPr="00D8070C" w:rsidRDefault="00473B81" w:rsidP="00473B81">
      <w:pPr>
        <w:pStyle w:val="ListParagraph"/>
        <w:jc w:val="both"/>
        <w:rPr>
          <w:rFonts w:asciiTheme="majorHAnsi" w:hAnsiTheme="majorHAnsi" w:cstheme="majorHAnsi"/>
          <w:b/>
          <w:bCs/>
          <w:u w:val="single"/>
        </w:rPr>
      </w:pPr>
    </w:p>
    <w:p w14:paraId="448FD503" w14:textId="721A504F" w:rsidR="00473B81" w:rsidRPr="00D8070C" w:rsidRDefault="00473B81" w:rsidP="00473B81">
      <w:pPr>
        <w:pStyle w:val="ListParagraph"/>
        <w:numPr>
          <w:ilvl w:val="0"/>
          <w:numId w:val="31"/>
        </w:numPr>
        <w:spacing w:after="160" w:line="259" w:lineRule="auto"/>
        <w:jc w:val="both"/>
        <w:rPr>
          <w:rFonts w:asciiTheme="majorHAnsi" w:hAnsiTheme="majorHAnsi" w:cstheme="majorHAnsi"/>
          <w:b/>
          <w:bCs/>
          <w:u w:val="single"/>
        </w:rPr>
      </w:pPr>
      <w:r w:rsidRPr="00D8070C">
        <w:rPr>
          <w:rFonts w:asciiTheme="majorHAnsi" w:hAnsiTheme="majorHAnsi" w:cstheme="majorHAnsi"/>
          <w:b/>
          <w:bCs/>
          <w:u w:val="single"/>
        </w:rPr>
        <w:t>Home Dashboard Overview</w:t>
      </w:r>
    </w:p>
    <w:p w14:paraId="595CA20C" w14:textId="441D7346" w:rsidR="00473B81" w:rsidRPr="00D8070C" w:rsidRDefault="00473B81" w:rsidP="00473B81">
      <w:pPr>
        <w:jc w:val="both"/>
        <w:rPr>
          <w:rFonts w:asciiTheme="majorHAnsi" w:hAnsiTheme="majorHAnsi" w:cstheme="majorHAnsi"/>
        </w:rPr>
      </w:pPr>
      <w:r w:rsidRPr="00D8070C">
        <w:rPr>
          <w:rFonts w:asciiTheme="majorHAnsi" w:hAnsiTheme="majorHAnsi" w:cstheme="majorHAnsi"/>
        </w:rPr>
        <w:t xml:space="preserve">The Home Dashboard features four Weather Quick Cards displaying Temperature, Wind, Precipitation, and Alerts with clear icons and condition labels (Wet, Icy, Accidents, Road Closures) for </w:t>
      </w:r>
      <w:r w:rsidR="00E63F01">
        <w:rPr>
          <w:rFonts w:asciiTheme="majorHAnsi" w:hAnsiTheme="majorHAnsi" w:cstheme="majorHAnsi"/>
        </w:rPr>
        <w:t>general overview</w:t>
      </w:r>
      <w:r w:rsidRPr="00D8070C">
        <w:rPr>
          <w:rFonts w:asciiTheme="majorHAnsi" w:hAnsiTheme="majorHAnsi" w:cstheme="majorHAnsi"/>
        </w:rPr>
        <w:t>. The central Interactive Map shows</w:t>
      </w:r>
      <w:r w:rsidR="009600D5">
        <w:rPr>
          <w:rFonts w:asciiTheme="majorHAnsi" w:hAnsiTheme="majorHAnsi" w:cstheme="majorHAnsi"/>
        </w:rPr>
        <w:t xml:space="preserve"> with indicators that give location specific road condition info</w:t>
      </w:r>
      <w:r w:rsidRPr="00D8070C">
        <w:rPr>
          <w:rFonts w:asciiTheme="majorHAnsi" w:hAnsiTheme="majorHAnsi" w:cstheme="majorHAnsi"/>
        </w:rPr>
        <w:t>. A Time Slider at the bottom enables users to scrub through historical data or view forecasted conditions for trip planning</w:t>
      </w:r>
      <w:r w:rsidR="009600D5">
        <w:rPr>
          <w:rFonts w:asciiTheme="majorHAnsi" w:hAnsiTheme="majorHAnsi" w:cstheme="majorHAnsi"/>
        </w:rPr>
        <w:t xml:space="preserve"> (this part may be removed in final version)</w:t>
      </w:r>
      <w:r w:rsidRPr="00D8070C">
        <w:rPr>
          <w:rFonts w:asciiTheme="majorHAnsi" w:hAnsiTheme="majorHAnsi" w:cstheme="majorHAnsi"/>
        </w:rPr>
        <w:t>.</w:t>
      </w:r>
    </w:p>
    <w:p w14:paraId="51C18E82" w14:textId="62680767" w:rsidR="00473B81" w:rsidRPr="00D8070C" w:rsidRDefault="0079432B" w:rsidP="00473B81">
      <w:pPr>
        <w:jc w:val="both"/>
        <w:rPr>
          <w:rFonts w:asciiTheme="majorHAnsi" w:hAnsiTheme="majorHAnsi" w:cstheme="majorHAnsi"/>
        </w:rPr>
      </w:pPr>
      <w:r w:rsidRPr="0079432B">
        <w:rPr>
          <w:rFonts w:asciiTheme="majorHAnsi" w:hAnsiTheme="majorHAnsi" w:cstheme="majorHAnsi"/>
          <w:noProof/>
        </w:rPr>
        <w:lastRenderedPageBreak/>
        <w:drawing>
          <wp:inline distT="0" distB="0" distL="0" distR="0" wp14:anchorId="4BF0D6CE" wp14:editId="7D2AF7E2">
            <wp:extent cx="5486400" cy="2524125"/>
            <wp:effectExtent l="0" t="0" r="0" b="9525"/>
            <wp:docPr id="10894531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53127" name="Picture 1" descr="A screenshot of a computer&#10;&#10;AI-generated content may be incorrect."/>
                    <pic:cNvPicPr/>
                  </pic:nvPicPr>
                  <pic:blipFill>
                    <a:blip r:embed="rId15"/>
                    <a:stretch>
                      <a:fillRect/>
                    </a:stretch>
                  </pic:blipFill>
                  <pic:spPr>
                    <a:xfrm>
                      <a:off x="0" y="0"/>
                      <a:ext cx="5486400" cy="2524125"/>
                    </a:xfrm>
                    <a:prstGeom prst="rect">
                      <a:avLst/>
                    </a:prstGeom>
                  </pic:spPr>
                </pic:pic>
              </a:graphicData>
            </a:graphic>
          </wp:inline>
        </w:drawing>
      </w:r>
    </w:p>
    <w:p w14:paraId="0984FD80" w14:textId="7474975A" w:rsidR="00473B81" w:rsidRPr="00D8070C" w:rsidRDefault="00473B81" w:rsidP="00473B81">
      <w:pPr>
        <w:pStyle w:val="ListParagraph"/>
        <w:numPr>
          <w:ilvl w:val="0"/>
          <w:numId w:val="31"/>
        </w:numPr>
        <w:spacing w:after="160" w:line="259" w:lineRule="auto"/>
        <w:jc w:val="both"/>
        <w:rPr>
          <w:rFonts w:asciiTheme="majorHAnsi" w:hAnsiTheme="majorHAnsi" w:cstheme="majorHAnsi"/>
          <w:b/>
          <w:bCs/>
          <w:u w:val="single"/>
        </w:rPr>
      </w:pPr>
      <w:r w:rsidRPr="00D8070C">
        <w:rPr>
          <w:rFonts w:asciiTheme="majorHAnsi" w:hAnsiTheme="majorHAnsi" w:cstheme="majorHAnsi"/>
          <w:b/>
          <w:bCs/>
          <w:u w:val="single"/>
        </w:rPr>
        <w:t>Location-Based Insights</w:t>
      </w:r>
    </w:p>
    <w:p w14:paraId="1F156B54" w14:textId="45CCD73E" w:rsidR="00473B81" w:rsidRPr="00D8070C" w:rsidRDefault="00473B81" w:rsidP="00473B81">
      <w:pPr>
        <w:jc w:val="both"/>
        <w:rPr>
          <w:rFonts w:asciiTheme="majorHAnsi" w:hAnsiTheme="majorHAnsi" w:cstheme="majorHAnsi"/>
        </w:rPr>
      </w:pPr>
      <w:r w:rsidRPr="00D8070C">
        <w:rPr>
          <w:rFonts w:asciiTheme="majorHAnsi" w:hAnsiTheme="majorHAnsi" w:cstheme="majorHAnsi"/>
        </w:rPr>
        <w:t>The Search Bar allows</w:t>
      </w:r>
      <w:r w:rsidR="00EF4C58">
        <w:rPr>
          <w:rFonts w:asciiTheme="majorHAnsi" w:hAnsiTheme="majorHAnsi" w:cstheme="majorHAnsi"/>
        </w:rPr>
        <w:t xml:space="preserve"> </w:t>
      </w:r>
      <w:r w:rsidRPr="00D8070C">
        <w:rPr>
          <w:rFonts w:asciiTheme="majorHAnsi" w:hAnsiTheme="majorHAnsi" w:cstheme="majorHAnsi"/>
        </w:rPr>
        <w:t xml:space="preserve">city, or road number entry. The Route Summary displays three key metrics: Road Conditions (Wet), Weather Forecast (15°C), and Traffic Flow via a progress bar. The collapsible Alerts Section shows </w:t>
      </w:r>
      <w:r w:rsidR="00EF4C58">
        <w:rPr>
          <w:rFonts w:asciiTheme="majorHAnsi" w:hAnsiTheme="majorHAnsi" w:cstheme="majorHAnsi"/>
        </w:rPr>
        <w:t>hazard warnings</w:t>
      </w:r>
      <w:r w:rsidRPr="00D8070C">
        <w:rPr>
          <w:rFonts w:asciiTheme="majorHAnsi" w:hAnsiTheme="majorHAnsi" w:cstheme="majorHAnsi"/>
        </w:rPr>
        <w:t>. The Route Timeline displays hourly conditions from 13:00-18:00 with weather icons and temperatures, helping users identify optimal departure times.</w:t>
      </w:r>
      <w:r w:rsidR="00EF4C58">
        <w:rPr>
          <w:rFonts w:asciiTheme="majorHAnsi" w:hAnsiTheme="majorHAnsi" w:cstheme="majorHAnsi"/>
        </w:rPr>
        <w:t xml:space="preserve"> The time bar in final version will be movable timespan that then visualizes like in this example the weather within that </w:t>
      </w:r>
      <w:r w:rsidR="00E63F01">
        <w:rPr>
          <w:rFonts w:asciiTheme="majorHAnsi" w:hAnsiTheme="majorHAnsi" w:cstheme="majorHAnsi"/>
        </w:rPr>
        <w:t xml:space="preserve">span divided </w:t>
      </w:r>
      <w:proofErr w:type="gramStart"/>
      <w:r w:rsidR="00E63F01">
        <w:rPr>
          <w:rFonts w:asciiTheme="majorHAnsi" w:hAnsiTheme="majorHAnsi" w:cstheme="majorHAnsi"/>
        </w:rPr>
        <w:t>in</w:t>
      </w:r>
      <w:proofErr w:type="gramEnd"/>
      <w:r w:rsidR="00E63F01">
        <w:rPr>
          <w:rFonts w:asciiTheme="majorHAnsi" w:hAnsiTheme="majorHAnsi" w:cstheme="majorHAnsi"/>
        </w:rPr>
        <w:t xml:space="preserve"> hours.</w:t>
      </w:r>
    </w:p>
    <w:p w14:paraId="13C32CD1" w14:textId="77777777" w:rsidR="00473B81" w:rsidRPr="00D8070C" w:rsidRDefault="00473B81" w:rsidP="00473B81">
      <w:pPr>
        <w:rPr>
          <w:rFonts w:asciiTheme="majorHAnsi" w:hAnsiTheme="majorHAnsi" w:cstheme="majorHAnsi"/>
        </w:rPr>
      </w:pPr>
      <w:r w:rsidRPr="00D8070C">
        <w:rPr>
          <w:rFonts w:asciiTheme="majorHAnsi" w:hAnsiTheme="majorHAnsi" w:cstheme="majorHAnsi"/>
          <w:b/>
          <w:bCs/>
        </w:rPr>
        <w:t>Key Features:</w:t>
      </w:r>
    </w:p>
    <w:p w14:paraId="419B035A" w14:textId="2FFFFB2C" w:rsidR="00473B81" w:rsidRPr="00D8070C" w:rsidRDefault="00E63F01" w:rsidP="00473B81">
      <w:pPr>
        <w:numPr>
          <w:ilvl w:val="0"/>
          <w:numId w:val="28"/>
        </w:numPr>
        <w:spacing w:after="0" w:line="259" w:lineRule="auto"/>
        <w:rPr>
          <w:rFonts w:asciiTheme="majorHAnsi" w:hAnsiTheme="majorHAnsi" w:cstheme="majorHAnsi"/>
        </w:rPr>
      </w:pPr>
      <w:r>
        <w:rPr>
          <w:rFonts w:asciiTheme="majorHAnsi" w:hAnsiTheme="majorHAnsi" w:cstheme="majorHAnsi"/>
        </w:rPr>
        <w:t xml:space="preserve">General </w:t>
      </w:r>
      <w:r w:rsidR="00C825B5">
        <w:rPr>
          <w:rFonts w:asciiTheme="majorHAnsi" w:hAnsiTheme="majorHAnsi" w:cstheme="majorHAnsi"/>
        </w:rPr>
        <w:t>overview of</w:t>
      </w:r>
      <w:r>
        <w:rPr>
          <w:rFonts w:asciiTheme="majorHAnsi" w:hAnsiTheme="majorHAnsi" w:cstheme="majorHAnsi"/>
        </w:rPr>
        <w:t xml:space="preserve"> </w:t>
      </w:r>
      <w:r w:rsidR="00C825B5">
        <w:rPr>
          <w:rFonts w:asciiTheme="majorHAnsi" w:hAnsiTheme="majorHAnsi" w:cstheme="majorHAnsi"/>
        </w:rPr>
        <w:t>today’s</w:t>
      </w:r>
      <w:r>
        <w:rPr>
          <w:rFonts w:asciiTheme="majorHAnsi" w:hAnsiTheme="majorHAnsi" w:cstheme="majorHAnsi"/>
        </w:rPr>
        <w:t xml:space="preserve"> weather</w:t>
      </w:r>
    </w:p>
    <w:p w14:paraId="72DC5AB9" w14:textId="1CCD38EE" w:rsidR="00473B81" w:rsidRPr="00D8070C" w:rsidRDefault="00E63F01" w:rsidP="00473B81">
      <w:pPr>
        <w:numPr>
          <w:ilvl w:val="0"/>
          <w:numId w:val="28"/>
        </w:numPr>
        <w:spacing w:after="0" w:line="259" w:lineRule="auto"/>
        <w:rPr>
          <w:rFonts w:asciiTheme="majorHAnsi" w:hAnsiTheme="majorHAnsi" w:cstheme="majorHAnsi"/>
        </w:rPr>
      </w:pPr>
      <w:r>
        <w:rPr>
          <w:rFonts w:asciiTheme="majorHAnsi" w:hAnsiTheme="majorHAnsi" w:cstheme="majorHAnsi"/>
        </w:rPr>
        <w:t>Map indicators for road conditions</w:t>
      </w:r>
    </w:p>
    <w:p w14:paraId="0A9172E8" w14:textId="77777777" w:rsidR="00473B81" w:rsidRPr="00D8070C" w:rsidRDefault="00473B81" w:rsidP="00473B81">
      <w:pPr>
        <w:numPr>
          <w:ilvl w:val="0"/>
          <w:numId w:val="28"/>
        </w:numPr>
        <w:spacing w:after="0" w:line="259" w:lineRule="auto"/>
        <w:rPr>
          <w:rFonts w:asciiTheme="majorHAnsi" w:hAnsiTheme="majorHAnsi" w:cstheme="majorHAnsi"/>
        </w:rPr>
      </w:pPr>
      <w:r w:rsidRPr="00D8070C">
        <w:rPr>
          <w:rFonts w:asciiTheme="majorHAnsi" w:hAnsiTheme="majorHAnsi" w:cstheme="majorHAnsi"/>
        </w:rPr>
        <w:t>Quick access to critical information</w:t>
      </w:r>
    </w:p>
    <w:p w14:paraId="08F1DFF6" w14:textId="77777777" w:rsidR="00473B81" w:rsidRPr="00D8070C" w:rsidRDefault="00473B81" w:rsidP="00473B81">
      <w:pPr>
        <w:numPr>
          <w:ilvl w:val="0"/>
          <w:numId w:val="28"/>
        </w:numPr>
        <w:spacing w:after="0" w:line="259" w:lineRule="auto"/>
        <w:rPr>
          <w:rFonts w:asciiTheme="majorHAnsi" w:hAnsiTheme="majorHAnsi" w:cstheme="majorHAnsi"/>
        </w:rPr>
      </w:pPr>
      <w:r w:rsidRPr="00D8070C">
        <w:rPr>
          <w:rFonts w:asciiTheme="majorHAnsi" w:hAnsiTheme="majorHAnsi" w:cstheme="majorHAnsi"/>
        </w:rPr>
        <w:t>Location detection</w:t>
      </w:r>
    </w:p>
    <w:p w14:paraId="4229A441" w14:textId="77777777" w:rsidR="00473B81" w:rsidRPr="00D8070C" w:rsidRDefault="00473B81" w:rsidP="00473B81">
      <w:pPr>
        <w:rPr>
          <w:rFonts w:asciiTheme="majorHAnsi" w:hAnsiTheme="majorHAnsi" w:cstheme="majorHAnsi"/>
        </w:rPr>
      </w:pPr>
    </w:p>
    <w:p w14:paraId="30B274F7" w14:textId="77777777" w:rsidR="00C825B5" w:rsidRDefault="00C825B5" w:rsidP="00473B81">
      <w:pPr>
        <w:rPr>
          <w:rFonts w:asciiTheme="majorHAnsi" w:hAnsiTheme="majorHAnsi" w:cstheme="majorHAnsi"/>
          <w:b/>
          <w:bCs/>
        </w:rPr>
      </w:pPr>
    </w:p>
    <w:p w14:paraId="6898C930" w14:textId="77777777" w:rsidR="00C825B5" w:rsidRDefault="00C825B5" w:rsidP="00473B81">
      <w:pPr>
        <w:rPr>
          <w:rFonts w:asciiTheme="majorHAnsi" w:hAnsiTheme="majorHAnsi" w:cstheme="majorHAnsi"/>
          <w:b/>
          <w:bCs/>
        </w:rPr>
      </w:pPr>
    </w:p>
    <w:p w14:paraId="4F399B82" w14:textId="77777777" w:rsidR="00C825B5" w:rsidRDefault="00C825B5" w:rsidP="00473B81">
      <w:pPr>
        <w:rPr>
          <w:rFonts w:asciiTheme="majorHAnsi" w:hAnsiTheme="majorHAnsi" w:cstheme="majorHAnsi"/>
          <w:b/>
          <w:bCs/>
        </w:rPr>
      </w:pPr>
    </w:p>
    <w:p w14:paraId="2175249A" w14:textId="77777777" w:rsidR="00C825B5" w:rsidRDefault="00C825B5" w:rsidP="00473B81">
      <w:pPr>
        <w:rPr>
          <w:rFonts w:asciiTheme="majorHAnsi" w:hAnsiTheme="majorHAnsi" w:cstheme="majorHAnsi"/>
          <w:b/>
          <w:bCs/>
        </w:rPr>
      </w:pPr>
    </w:p>
    <w:p w14:paraId="66752A66" w14:textId="77777777" w:rsidR="00C825B5" w:rsidRDefault="00C825B5" w:rsidP="00473B81">
      <w:pPr>
        <w:rPr>
          <w:rFonts w:asciiTheme="majorHAnsi" w:hAnsiTheme="majorHAnsi" w:cstheme="majorHAnsi"/>
          <w:b/>
          <w:bCs/>
        </w:rPr>
      </w:pPr>
    </w:p>
    <w:p w14:paraId="6E41BF82" w14:textId="77777777" w:rsidR="00C825B5" w:rsidRDefault="00C825B5" w:rsidP="00473B81">
      <w:pPr>
        <w:rPr>
          <w:rFonts w:asciiTheme="majorHAnsi" w:hAnsiTheme="majorHAnsi" w:cstheme="majorHAnsi"/>
          <w:b/>
          <w:bCs/>
        </w:rPr>
      </w:pPr>
    </w:p>
    <w:p w14:paraId="64DF32EE" w14:textId="77777777" w:rsidR="00C825B5" w:rsidRDefault="00C825B5" w:rsidP="00473B81">
      <w:pPr>
        <w:rPr>
          <w:rFonts w:asciiTheme="majorHAnsi" w:hAnsiTheme="majorHAnsi" w:cstheme="majorHAnsi"/>
          <w:b/>
          <w:bCs/>
        </w:rPr>
      </w:pPr>
    </w:p>
    <w:p w14:paraId="7B80AEB9" w14:textId="77777777" w:rsidR="00C825B5" w:rsidRDefault="00C825B5" w:rsidP="00473B81">
      <w:pPr>
        <w:rPr>
          <w:rFonts w:asciiTheme="majorHAnsi" w:hAnsiTheme="majorHAnsi" w:cstheme="majorHAnsi"/>
          <w:b/>
          <w:bCs/>
        </w:rPr>
      </w:pPr>
    </w:p>
    <w:p w14:paraId="528F1AD1" w14:textId="61B1C287" w:rsidR="00473B81" w:rsidRPr="00D8070C" w:rsidRDefault="00091A56" w:rsidP="00473B81">
      <w:pPr>
        <w:rPr>
          <w:rFonts w:asciiTheme="majorHAnsi" w:hAnsiTheme="majorHAnsi" w:cstheme="majorHAnsi"/>
          <w:b/>
          <w:bCs/>
        </w:rPr>
      </w:pPr>
      <w:r>
        <w:rPr>
          <w:rFonts w:asciiTheme="majorHAnsi" w:hAnsiTheme="majorHAnsi" w:cstheme="majorHAnsi"/>
          <w:b/>
          <w:bCs/>
        </w:rPr>
        <w:lastRenderedPageBreak/>
        <w:t>7</w:t>
      </w:r>
      <w:r w:rsidR="00473B81" w:rsidRPr="00D8070C">
        <w:rPr>
          <w:rFonts w:asciiTheme="majorHAnsi" w:hAnsiTheme="majorHAnsi" w:cstheme="majorHAnsi"/>
          <w:b/>
          <w:bCs/>
        </w:rPr>
        <w:t>.</w:t>
      </w:r>
      <w:r>
        <w:rPr>
          <w:rFonts w:asciiTheme="majorHAnsi" w:hAnsiTheme="majorHAnsi" w:cstheme="majorHAnsi"/>
          <w:b/>
          <w:bCs/>
        </w:rPr>
        <w:t>1.2</w:t>
      </w:r>
      <w:r w:rsidR="00473B81" w:rsidRPr="00D8070C">
        <w:rPr>
          <w:rFonts w:asciiTheme="majorHAnsi" w:hAnsiTheme="majorHAnsi" w:cstheme="majorHAnsi"/>
          <w:b/>
          <w:bCs/>
        </w:rPr>
        <w:t xml:space="preserve"> </w:t>
      </w:r>
      <w:r w:rsidR="00C825B5">
        <w:rPr>
          <w:rFonts w:asciiTheme="majorHAnsi" w:hAnsiTheme="majorHAnsi" w:cstheme="majorHAnsi"/>
          <w:b/>
          <w:bCs/>
        </w:rPr>
        <w:t>Analytics and Trends</w:t>
      </w:r>
    </w:p>
    <w:p w14:paraId="5704AF86" w14:textId="56470671" w:rsidR="00473B81" w:rsidRPr="00D8070C" w:rsidRDefault="00473B81" w:rsidP="00473B81">
      <w:pPr>
        <w:rPr>
          <w:rFonts w:asciiTheme="majorHAnsi" w:hAnsiTheme="majorHAnsi" w:cstheme="majorHAnsi"/>
          <w:b/>
          <w:bCs/>
        </w:rPr>
      </w:pPr>
      <w:r w:rsidRPr="00D8070C">
        <w:rPr>
          <w:rFonts w:asciiTheme="majorHAnsi" w:hAnsiTheme="majorHAnsi" w:cstheme="majorHAnsi"/>
          <w:b/>
          <w:bCs/>
        </w:rPr>
        <w:t xml:space="preserve">                           </w:t>
      </w:r>
      <w:r w:rsidR="00DB45E0" w:rsidRPr="00DB45E0">
        <w:rPr>
          <w:rFonts w:asciiTheme="majorHAnsi" w:hAnsiTheme="majorHAnsi" w:cstheme="majorHAnsi"/>
          <w:b/>
          <w:bCs/>
        </w:rPr>
        <w:drawing>
          <wp:inline distT="0" distB="0" distL="0" distR="0" wp14:anchorId="7DCEF683" wp14:editId="4C39CE12">
            <wp:extent cx="5486400" cy="2861945"/>
            <wp:effectExtent l="76200" t="76200" r="133350" b="128905"/>
            <wp:docPr id="7391111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11166" name="Picture 1" descr="A screenshot of a computer&#10;&#10;AI-generated content may be incorrect."/>
                    <pic:cNvPicPr/>
                  </pic:nvPicPr>
                  <pic:blipFill>
                    <a:blip r:embed="rId16"/>
                    <a:stretch>
                      <a:fillRect/>
                    </a:stretch>
                  </pic:blipFill>
                  <pic:spPr>
                    <a:xfrm>
                      <a:off x="0" y="0"/>
                      <a:ext cx="5486400" cy="28619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9CE7B39" w14:textId="77777777" w:rsidR="00473B81" w:rsidRPr="00D8070C" w:rsidRDefault="00473B81" w:rsidP="00473B81">
      <w:pPr>
        <w:pStyle w:val="ListParagraph"/>
        <w:jc w:val="both"/>
        <w:rPr>
          <w:rFonts w:asciiTheme="majorHAnsi" w:hAnsiTheme="majorHAnsi" w:cstheme="majorHAnsi"/>
          <w:b/>
          <w:bCs/>
          <w:u w:val="single"/>
        </w:rPr>
      </w:pPr>
    </w:p>
    <w:p w14:paraId="315A27DA" w14:textId="68C37AD1" w:rsidR="00473B81" w:rsidRPr="00D8070C" w:rsidRDefault="00DB45E0" w:rsidP="00473B81">
      <w:pPr>
        <w:pStyle w:val="ListParagraph"/>
        <w:numPr>
          <w:ilvl w:val="0"/>
          <w:numId w:val="31"/>
        </w:numPr>
        <w:spacing w:after="160" w:line="259" w:lineRule="auto"/>
        <w:jc w:val="both"/>
        <w:rPr>
          <w:rFonts w:asciiTheme="majorHAnsi" w:hAnsiTheme="majorHAnsi" w:cstheme="majorHAnsi"/>
          <w:b/>
          <w:bCs/>
          <w:u w:val="single"/>
        </w:rPr>
      </w:pPr>
      <w:r w:rsidRPr="00DB45E0">
        <w:rPr>
          <w:rFonts w:asciiTheme="majorHAnsi" w:hAnsiTheme="majorHAnsi" w:cstheme="majorHAnsi"/>
          <w:b/>
          <w:bCs/>
          <w:u w:val="single"/>
        </w:rPr>
        <w:t>Left Panel: Analytics &amp; Route Insights</w:t>
      </w:r>
    </w:p>
    <w:p w14:paraId="13B44CCB" w14:textId="77777777" w:rsidR="00DB45E0" w:rsidRDefault="00DB45E0" w:rsidP="00DB45E0">
      <w:pPr>
        <w:spacing w:after="160" w:line="259" w:lineRule="auto"/>
        <w:jc w:val="both"/>
        <w:rPr>
          <w:rFonts w:asciiTheme="majorHAnsi" w:hAnsiTheme="majorHAnsi" w:cstheme="majorHAnsi"/>
        </w:rPr>
      </w:pPr>
      <w:r w:rsidRPr="00DB45E0">
        <w:rPr>
          <w:rFonts w:asciiTheme="majorHAnsi" w:hAnsiTheme="majorHAnsi" w:cstheme="majorHAnsi"/>
        </w:rPr>
        <w:t xml:space="preserve">The left panel visualizes real-time, weather-driven analytics based on the user’s selected route. It presents two interactive trend charts: </w:t>
      </w:r>
      <w:r w:rsidRPr="00DB45E0">
        <w:rPr>
          <w:rFonts w:asciiTheme="majorHAnsi" w:hAnsiTheme="majorHAnsi" w:cstheme="majorHAnsi"/>
          <w:b/>
          <w:bCs/>
        </w:rPr>
        <w:t>Road Friction vs Time</w:t>
      </w:r>
      <w:r w:rsidRPr="00DB45E0">
        <w:rPr>
          <w:rFonts w:asciiTheme="majorHAnsi" w:hAnsiTheme="majorHAnsi" w:cstheme="majorHAnsi"/>
        </w:rPr>
        <w:t xml:space="preserve">, estimated from temperature and precipitation forecasts, and </w:t>
      </w:r>
      <w:r w:rsidRPr="00DB45E0">
        <w:rPr>
          <w:rFonts w:asciiTheme="majorHAnsi" w:hAnsiTheme="majorHAnsi" w:cstheme="majorHAnsi"/>
          <w:b/>
          <w:bCs/>
        </w:rPr>
        <w:t>Traffic Volume vs Time</w:t>
      </w:r>
      <w:r w:rsidRPr="00DB45E0">
        <w:rPr>
          <w:rFonts w:asciiTheme="majorHAnsi" w:hAnsiTheme="majorHAnsi" w:cstheme="majorHAnsi"/>
        </w:rPr>
        <w:t>, showing how weather intensity affects effective traffic flow. These graphs update dynamically using live Open-</w:t>
      </w:r>
      <w:proofErr w:type="spellStart"/>
      <w:r w:rsidRPr="00DB45E0">
        <w:rPr>
          <w:rFonts w:asciiTheme="majorHAnsi" w:hAnsiTheme="majorHAnsi" w:cstheme="majorHAnsi"/>
        </w:rPr>
        <w:t>Meteo</w:t>
      </w:r>
      <w:proofErr w:type="spellEnd"/>
      <w:r w:rsidRPr="00DB45E0">
        <w:rPr>
          <w:rFonts w:asciiTheme="majorHAnsi" w:hAnsiTheme="majorHAnsi" w:cstheme="majorHAnsi"/>
        </w:rPr>
        <w:t xml:space="preserve"> data and allow users to compare conditions between the two chosen </w:t>
      </w:r>
      <w:proofErr w:type="spellStart"/>
      <w:r w:rsidRPr="00DB45E0">
        <w:rPr>
          <w:rFonts w:asciiTheme="majorHAnsi" w:hAnsiTheme="majorHAnsi" w:cstheme="majorHAnsi"/>
        </w:rPr>
        <w:t>Digitraffic</w:t>
      </w:r>
      <w:proofErr w:type="spellEnd"/>
      <w:r w:rsidRPr="00DB45E0">
        <w:rPr>
          <w:rFonts w:asciiTheme="majorHAnsi" w:hAnsiTheme="majorHAnsi" w:cstheme="majorHAnsi"/>
        </w:rPr>
        <w:t xml:space="preserve"> stations. Together, the visuals give a clear, data-driven understanding of upcoming risks—such as potential ice, reduced traction, or weather-related slowdowns—helping users anticipate safer travel windows.</w:t>
      </w:r>
    </w:p>
    <w:p w14:paraId="399E5B39" w14:textId="3AA3F0DE" w:rsidR="00DB45E0" w:rsidRPr="00DB45E0" w:rsidRDefault="00DB45E0" w:rsidP="00DB45E0">
      <w:pPr>
        <w:pStyle w:val="ListParagraph"/>
        <w:numPr>
          <w:ilvl w:val="0"/>
          <w:numId w:val="31"/>
        </w:numPr>
        <w:spacing w:after="160" w:line="259" w:lineRule="auto"/>
        <w:jc w:val="both"/>
        <w:rPr>
          <w:rFonts w:asciiTheme="majorHAnsi" w:hAnsiTheme="majorHAnsi" w:cstheme="majorHAnsi"/>
          <w:b/>
          <w:bCs/>
          <w:u w:val="single"/>
        </w:rPr>
      </w:pPr>
      <w:r w:rsidRPr="00DB45E0">
        <w:rPr>
          <w:rFonts w:asciiTheme="majorHAnsi" w:hAnsiTheme="majorHAnsi" w:cstheme="majorHAnsi"/>
          <w:b/>
          <w:bCs/>
          <w:u w:val="single"/>
        </w:rPr>
        <w:t>Right Panel: Route Prediction &amp; Station Selection</w:t>
      </w:r>
    </w:p>
    <w:p w14:paraId="1EF3D31D" w14:textId="0AF6B962" w:rsidR="00DB45E0" w:rsidRDefault="00DB45E0" w:rsidP="00DB45E0">
      <w:pPr>
        <w:spacing w:after="160" w:line="259" w:lineRule="auto"/>
        <w:jc w:val="both"/>
        <w:rPr>
          <w:rFonts w:asciiTheme="majorHAnsi" w:hAnsiTheme="majorHAnsi" w:cstheme="majorHAnsi"/>
        </w:rPr>
      </w:pPr>
      <w:r w:rsidRPr="00DB45E0">
        <w:rPr>
          <w:rFonts w:asciiTheme="majorHAnsi" w:hAnsiTheme="majorHAnsi" w:cstheme="majorHAnsi"/>
        </w:rPr>
        <w:t xml:space="preserve">The right panel controls how </w:t>
      </w:r>
      <w:proofErr w:type="gramStart"/>
      <w:r w:rsidRPr="00DB45E0">
        <w:rPr>
          <w:rFonts w:asciiTheme="majorHAnsi" w:hAnsiTheme="majorHAnsi" w:cstheme="majorHAnsi"/>
        </w:rPr>
        <w:t>the route</w:t>
      </w:r>
      <w:proofErr w:type="gramEnd"/>
      <w:r w:rsidRPr="00DB45E0">
        <w:rPr>
          <w:rFonts w:asciiTheme="majorHAnsi" w:hAnsiTheme="majorHAnsi" w:cstheme="majorHAnsi"/>
        </w:rPr>
        <w:t xml:space="preserve">-based analytics are generated. It includes the Route Prediction (beta) module, which evaluates conditions for “Now / +1 hour / +2 hours” and classifies the overall risk as Low, Medium, or High based on estimated friction and weather-driven traffic impact. Below this, the How This Prediction Works section offers a concise explanation of the logic behind the calculations. Users can then choose </w:t>
      </w:r>
      <w:proofErr w:type="gramStart"/>
      <w:r w:rsidRPr="00DB45E0">
        <w:rPr>
          <w:rFonts w:asciiTheme="majorHAnsi" w:hAnsiTheme="majorHAnsi" w:cstheme="majorHAnsi"/>
        </w:rPr>
        <w:t>their</w:t>
      </w:r>
      <w:proofErr w:type="gramEnd"/>
      <w:r w:rsidRPr="00DB45E0">
        <w:rPr>
          <w:rFonts w:asciiTheme="majorHAnsi" w:hAnsiTheme="majorHAnsi" w:cstheme="majorHAnsi"/>
        </w:rPr>
        <w:t xml:space="preserve"> From and To </w:t>
      </w:r>
      <w:proofErr w:type="spellStart"/>
      <w:r w:rsidRPr="00DB45E0">
        <w:rPr>
          <w:rFonts w:asciiTheme="majorHAnsi" w:hAnsiTheme="majorHAnsi" w:cstheme="majorHAnsi"/>
        </w:rPr>
        <w:t>Digitraffic</w:t>
      </w:r>
      <w:proofErr w:type="spellEnd"/>
      <w:r w:rsidRPr="00DB45E0">
        <w:rPr>
          <w:rFonts w:asciiTheme="majorHAnsi" w:hAnsiTheme="majorHAnsi" w:cstheme="majorHAnsi"/>
        </w:rPr>
        <w:t xml:space="preserve"> road weather stations. These selections instantly update the charts and </w:t>
      </w:r>
      <w:proofErr w:type="gramStart"/>
      <w:r w:rsidRPr="00DB45E0">
        <w:rPr>
          <w:rFonts w:asciiTheme="majorHAnsi" w:hAnsiTheme="majorHAnsi" w:cstheme="majorHAnsi"/>
        </w:rPr>
        <w:t>prediction</w:t>
      </w:r>
      <w:proofErr w:type="gramEnd"/>
      <w:r w:rsidRPr="00DB45E0">
        <w:rPr>
          <w:rFonts w:asciiTheme="majorHAnsi" w:hAnsiTheme="majorHAnsi" w:cstheme="majorHAnsi"/>
        </w:rPr>
        <w:t>, enabling quick comparisons across regions. A helpful tip box encourages exploring different station combinations to observe how inland, coastal, or northern locations differ in weather-related ris</w:t>
      </w:r>
      <w:r>
        <w:rPr>
          <w:rFonts w:asciiTheme="majorHAnsi" w:hAnsiTheme="majorHAnsi" w:cstheme="majorHAnsi"/>
        </w:rPr>
        <w:t>k.</w:t>
      </w:r>
    </w:p>
    <w:p w14:paraId="7AA473B9" w14:textId="77777777" w:rsidR="00DB45E0" w:rsidRDefault="00DB45E0" w:rsidP="00DB45E0">
      <w:pPr>
        <w:spacing w:after="160" w:line="259" w:lineRule="auto"/>
        <w:jc w:val="both"/>
        <w:rPr>
          <w:rFonts w:asciiTheme="majorHAnsi" w:hAnsiTheme="majorHAnsi" w:cstheme="majorHAnsi"/>
        </w:rPr>
      </w:pPr>
    </w:p>
    <w:p w14:paraId="0388C34F" w14:textId="77777777" w:rsidR="00DB45E0" w:rsidRDefault="00DB45E0" w:rsidP="00DB45E0">
      <w:pPr>
        <w:spacing w:after="160" w:line="259" w:lineRule="auto"/>
        <w:jc w:val="both"/>
        <w:rPr>
          <w:rFonts w:asciiTheme="majorHAnsi" w:hAnsiTheme="majorHAnsi" w:cstheme="majorHAnsi"/>
        </w:rPr>
      </w:pPr>
    </w:p>
    <w:p w14:paraId="2D83B143" w14:textId="3BAAB523" w:rsidR="00473B81" w:rsidRPr="00D8070C" w:rsidRDefault="00473B81" w:rsidP="00473B81">
      <w:pPr>
        <w:rPr>
          <w:rFonts w:asciiTheme="majorHAnsi" w:hAnsiTheme="majorHAnsi" w:cstheme="majorHAnsi"/>
        </w:rPr>
      </w:pPr>
      <w:r w:rsidRPr="00D8070C">
        <w:rPr>
          <w:rFonts w:asciiTheme="majorHAnsi" w:hAnsiTheme="majorHAnsi" w:cstheme="majorHAnsi"/>
          <w:b/>
          <w:bCs/>
        </w:rPr>
        <w:lastRenderedPageBreak/>
        <w:t>Key Features:</w:t>
      </w:r>
    </w:p>
    <w:p w14:paraId="30341AC7" w14:textId="77777777" w:rsidR="00473B81" w:rsidRPr="00D8070C" w:rsidRDefault="00473B81" w:rsidP="00091A56">
      <w:pPr>
        <w:numPr>
          <w:ilvl w:val="0"/>
          <w:numId w:val="29"/>
        </w:numPr>
        <w:spacing w:after="0" w:line="259" w:lineRule="auto"/>
        <w:rPr>
          <w:rFonts w:asciiTheme="majorHAnsi" w:hAnsiTheme="majorHAnsi" w:cstheme="majorHAnsi"/>
        </w:rPr>
      </w:pPr>
      <w:r w:rsidRPr="00D8070C">
        <w:rPr>
          <w:rFonts w:asciiTheme="majorHAnsi" w:hAnsiTheme="majorHAnsi" w:cstheme="majorHAnsi"/>
        </w:rPr>
        <w:t>Route planning with multiple waypoints</w:t>
      </w:r>
    </w:p>
    <w:p w14:paraId="59F40A0D" w14:textId="77777777" w:rsidR="00473B81" w:rsidRPr="00D8070C" w:rsidRDefault="00473B81" w:rsidP="00091A56">
      <w:pPr>
        <w:numPr>
          <w:ilvl w:val="0"/>
          <w:numId w:val="29"/>
        </w:numPr>
        <w:spacing w:after="0" w:line="259" w:lineRule="auto"/>
        <w:rPr>
          <w:rFonts w:asciiTheme="majorHAnsi" w:hAnsiTheme="majorHAnsi" w:cstheme="majorHAnsi"/>
        </w:rPr>
      </w:pPr>
      <w:r w:rsidRPr="00D8070C">
        <w:rPr>
          <w:rFonts w:asciiTheme="majorHAnsi" w:hAnsiTheme="majorHAnsi" w:cstheme="majorHAnsi"/>
        </w:rPr>
        <w:t>Alternative route comparison</w:t>
      </w:r>
    </w:p>
    <w:p w14:paraId="023272B0" w14:textId="77777777" w:rsidR="00473B81" w:rsidRPr="00D8070C" w:rsidRDefault="00473B81" w:rsidP="00091A56">
      <w:pPr>
        <w:numPr>
          <w:ilvl w:val="0"/>
          <w:numId w:val="29"/>
        </w:numPr>
        <w:spacing w:after="0" w:line="259" w:lineRule="auto"/>
        <w:rPr>
          <w:rFonts w:asciiTheme="majorHAnsi" w:hAnsiTheme="majorHAnsi" w:cstheme="majorHAnsi"/>
        </w:rPr>
      </w:pPr>
      <w:r w:rsidRPr="00D8070C">
        <w:rPr>
          <w:rFonts w:asciiTheme="majorHAnsi" w:hAnsiTheme="majorHAnsi" w:cstheme="majorHAnsi"/>
        </w:rPr>
        <w:t>Travel time estimation</w:t>
      </w:r>
    </w:p>
    <w:p w14:paraId="646674DF" w14:textId="77777777" w:rsidR="00473B81" w:rsidRPr="00D8070C" w:rsidRDefault="00473B81" w:rsidP="00091A56">
      <w:pPr>
        <w:numPr>
          <w:ilvl w:val="0"/>
          <w:numId w:val="29"/>
        </w:numPr>
        <w:spacing w:after="0" w:line="259" w:lineRule="auto"/>
        <w:rPr>
          <w:rFonts w:asciiTheme="majorHAnsi" w:hAnsiTheme="majorHAnsi" w:cstheme="majorHAnsi"/>
        </w:rPr>
      </w:pPr>
      <w:r w:rsidRPr="00D8070C">
        <w:rPr>
          <w:rFonts w:asciiTheme="majorHAnsi" w:hAnsiTheme="majorHAnsi" w:cstheme="majorHAnsi"/>
        </w:rPr>
        <w:t>Construction zone warnings</w:t>
      </w:r>
    </w:p>
    <w:p w14:paraId="499E6BED" w14:textId="77777777" w:rsidR="00473B81" w:rsidRPr="00D8070C" w:rsidRDefault="00473B81" w:rsidP="00091A56">
      <w:pPr>
        <w:numPr>
          <w:ilvl w:val="0"/>
          <w:numId w:val="29"/>
        </w:numPr>
        <w:spacing w:after="0" w:line="259" w:lineRule="auto"/>
        <w:rPr>
          <w:rFonts w:asciiTheme="majorHAnsi" w:hAnsiTheme="majorHAnsi" w:cstheme="majorHAnsi"/>
        </w:rPr>
      </w:pPr>
      <w:r w:rsidRPr="00D8070C">
        <w:rPr>
          <w:rFonts w:asciiTheme="majorHAnsi" w:hAnsiTheme="majorHAnsi" w:cstheme="majorHAnsi"/>
        </w:rPr>
        <w:t>Export route details</w:t>
      </w:r>
    </w:p>
    <w:p w14:paraId="5D9F3691" w14:textId="77777777" w:rsidR="00473B81" w:rsidRPr="00D8070C" w:rsidRDefault="00473B81" w:rsidP="00473B81">
      <w:pPr>
        <w:rPr>
          <w:rFonts w:asciiTheme="majorHAnsi" w:hAnsiTheme="majorHAnsi" w:cstheme="majorHAnsi"/>
        </w:rPr>
      </w:pPr>
    </w:p>
    <w:p w14:paraId="3FFD3FDA" w14:textId="2EFBDEED" w:rsidR="00473B81" w:rsidRPr="00D8070C" w:rsidRDefault="00091A56" w:rsidP="00473B81">
      <w:pPr>
        <w:rPr>
          <w:rFonts w:asciiTheme="majorHAnsi" w:hAnsiTheme="majorHAnsi" w:cstheme="majorHAnsi"/>
          <w:b/>
          <w:bCs/>
        </w:rPr>
      </w:pPr>
      <w:r>
        <w:rPr>
          <w:rFonts w:asciiTheme="majorHAnsi" w:hAnsiTheme="majorHAnsi" w:cstheme="majorHAnsi"/>
          <w:b/>
          <w:bCs/>
        </w:rPr>
        <w:t>7.1.3</w:t>
      </w:r>
      <w:r w:rsidR="00473B81" w:rsidRPr="00D8070C">
        <w:rPr>
          <w:rFonts w:asciiTheme="majorHAnsi" w:hAnsiTheme="majorHAnsi" w:cstheme="majorHAnsi"/>
          <w:b/>
          <w:bCs/>
        </w:rPr>
        <w:t>. Live Traffic &amp; Road Conditions</w:t>
      </w:r>
    </w:p>
    <w:p w14:paraId="71876C9A" w14:textId="06712A0C" w:rsidR="00473B81" w:rsidRDefault="00473B81" w:rsidP="00473B81">
      <w:pPr>
        <w:rPr>
          <w:rFonts w:asciiTheme="majorHAnsi" w:hAnsiTheme="majorHAnsi" w:cstheme="majorHAnsi"/>
          <w:b/>
          <w:bCs/>
        </w:rPr>
      </w:pPr>
      <w:r w:rsidRPr="00D8070C">
        <w:rPr>
          <w:rFonts w:asciiTheme="majorHAnsi" w:hAnsiTheme="majorHAnsi" w:cstheme="majorHAnsi"/>
          <w:b/>
          <w:bCs/>
        </w:rPr>
        <w:t xml:space="preserve">                           </w:t>
      </w:r>
    </w:p>
    <w:p w14:paraId="3FCA0242" w14:textId="3F6C3F47" w:rsidR="00394324" w:rsidRPr="00D8070C" w:rsidRDefault="00394324" w:rsidP="00473B81">
      <w:pPr>
        <w:rPr>
          <w:rFonts w:asciiTheme="majorHAnsi" w:hAnsiTheme="majorHAnsi" w:cstheme="majorHAnsi"/>
          <w:b/>
          <w:bCs/>
        </w:rPr>
      </w:pPr>
      <w:r w:rsidRPr="00394324">
        <w:rPr>
          <w:rFonts w:asciiTheme="majorHAnsi" w:hAnsiTheme="majorHAnsi" w:cstheme="majorHAnsi"/>
          <w:b/>
          <w:bCs/>
        </w:rPr>
        <w:drawing>
          <wp:inline distT="0" distB="0" distL="0" distR="0" wp14:anchorId="36C45EFC" wp14:editId="6D6F90AA">
            <wp:extent cx="5486400" cy="2860675"/>
            <wp:effectExtent l="76200" t="76200" r="133350" b="130175"/>
            <wp:docPr id="6964144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14439" name="Picture 1" descr="A screenshot of a computer&#10;&#10;AI-generated content may be incorrect."/>
                    <pic:cNvPicPr/>
                  </pic:nvPicPr>
                  <pic:blipFill>
                    <a:blip r:embed="rId17"/>
                    <a:stretch>
                      <a:fillRect/>
                    </a:stretch>
                  </pic:blipFill>
                  <pic:spPr>
                    <a:xfrm>
                      <a:off x="0" y="0"/>
                      <a:ext cx="5486400" cy="28606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35E4B0D" w14:textId="77777777" w:rsidR="00473B81" w:rsidRPr="00D8070C" w:rsidRDefault="00473B81" w:rsidP="00473B81">
      <w:pPr>
        <w:pStyle w:val="ListParagraph"/>
        <w:jc w:val="both"/>
        <w:rPr>
          <w:rFonts w:asciiTheme="majorHAnsi" w:hAnsiTheme="majorHAnsi" w:cstheme="majorHAnsi"/>
          <w:b/>
          <w:bCs/>
          <w:u w:val="single"/>
        </w:rPr>
      </w:pPr>
    </w:p>
    <w:p w14:paraId="03721C5A" w14:textId="77777777" w:rsidR="00473B81" w:rsidRPr="00D8070C" w:rsidRDefault="00473B81" w:rsidP="00473B81">
      <w:pPr>
        <w:pStyle w:val="ListParagraph"/>
        <w:numPr>
          <w:ilvl w:val="0"/>
          <w:numId w:val="31"/>
        </w:numPr>
        <w:spacing w:after="160" w:line="259" w:lineRule="auto"/>
        <w:jc w:val="both"/>
        <w:rPr>
          <w:rFonts w:asciiTheme="majorHAnsi" w:hAnsiTheme="majorHAnsi" w:cstheme="majorHAnsi"/>
          <w:b/>
          <w:bCs/>
          <w:u w:val="single"/>
        </w:rPr>
      </w:pPr>
      <w:r w:rsidRPr="00D8070C">
        <w:rPr>
          <w:rFonts w:asciiTheme="majorHAnsi" w:hAnsiTheme="majorHAnsi" w:cstheme="majorHAnsi"/>
          <w:b/>
          <w:bCs/>
          <w:u w:val="single"/>
        </w:rPr>
        <w:t>Left Panel: Live Traffic &amp; Road Conditions</w:t>
      </w:r>
    </w:p>
    <w:p w14:paraId="2AF87851" w14:textId="79BAEECD" w:rsidR="00473B81" w:rsidRPr="00D8070C" w:rsidRDefault="00091A56" w:rsidP="00473B81">
      <w:pPr>
        <w:jc w:val="both"/>
        <w:rPr>
          <w:rFonts w:asciiTheme="majorHAnsi" w:hAnsiTheme="majorHAnsi" w:cstheme="majorHAnsi"/>
        </w:rPr>
      </w:pPr>
      <w:r w:rsidRPr="00091A56">
        <w:rPr>
          <w:rFonts w:asciiTheme="majorHAnsi" w:hAnsiTheme="majorHAnsi" w:cstheme="majorHAnsi"/>
        </w:rPr>
        <w:t xml:space="preserve">The left panel provides real-time situational awareness for the selected location. Users can search for a city or area, view live traffic footage from </w:t>
      </w:r>
      <w:proofErr w:type="spellStart"/>
      <w:r w:rsidRPr="00091A56">
        <w:rPr>
          <w:rFonts w:asciiTheme="majorHAnsi" w:hAnsiTheme="majorHAnsi" w:cstheme="majorHAnsi"/>
        </w:rPr>
        <w:t>Digitraffic</w:t>
      </w:r>
      <w:proofErr w:type="spellEnd"/>
      <w:r w:rsidRPr="00091A56">
        <w:rPr>
          <w:rFonts w:asciiTheme="majorHAnsi" w:hAnsiTheme="majorHAnsi" w:cstheme="majorHAnsi"/>
        </w:rPr>
        <w:t xml:space="preserve"> cameras, and examine detailed road weather information such as temperature, wind speed, and timestamps from the nearest FMI station. The interface highlights both the user-selected road condition and the system-detected condition, enabling quick comparison. Additional filters—such as road type and surface condition—allow users to tailor the view to specific contexts, while the camera selector enables switching between available live camera feeds within the region.</w:t>
      </w:r>
    </w:p>
    <w:p w14:paraId="192C8CBA" w14:textId="77777777" w:rsidR="00473B81" w:rsidRPr="00D8070C" w:rsidRDefault="00473B81" w:rsidP="00473B81">
      <w:pPr>
        <w:pStyle w:val="ListParagraph"/>
        <w:numPr>
          <w:ilvl w:val="0"/>
          <w:numId w:val="31"/>
        </w:numPr>
        <w:spacing w:after="160" w:line="259" w:lineRule="auto"/>
        <w:jc w:val="both"/>
        <w:rPr>
          <w:rFonts w:asciiTheme="majorHAnsi" w:hAnsiTheme="majorHAnsi" w:cstheme="majorHAnsi"/>
          <w:b/>
          <w:bCs/>
          <w:u w:val="single"/>
        </w:rPr>
      </w:pPr>
      <w:r w:rsidRPr="00D8070C">
        <w:rPr>
          <w:rFonts w:asciiTheme="majorHAnsi" w:hAnsiTheme="majorHAnsi" w:cstheme="majorHAnsi"/>
          <w:b/>
          <w:bCs/>
          <w:u w:val="single"/>
        </w:rPr>
        <w:t>Right Panel: Weather Forecast &amp; Alerts</w:t>
      </w:r>
    </w:p>
    <w:p w14:paraId="68B8954D" w14:textId="77777777" w:rsidR="00091A56" w:rsidRDefault="00091A56" w:rsidP="00473B81">
      <w:pPr>
        <w:rPr>
          <w:rFonts w:asciiTheme="majorHAnsi" w:hAnsiTheme="majorHAnsi" w:cstheme="majorHAnsi"/>
        </w:rPr>
      </w:pPr>
      <w:r w:rsidRPr="00091A56">
        <w:rPr>
          <w:rFonts w:asciiTheme="majorHAnsi" w:hAnsiTheme="majorHAnsi" w:cstheme="majorHAnsi"/>
        </w:rPr>
        <w:t xml:space="preserve">The right panel focuses on short-term weather insights and safety-related notifications. It presents an hourly weather forecast with temperature values and weather symbols relevant to </w:t>
      </w:r>
      <w:r w:rsidRPr="00091A56">
        <w:rPr>
          <w:rFonts w:asciiTheme="majorHAnsi" w:hAnsiTheme="majorHAnsi" w:cstheme="majorHAnsi"/>
        </w:rPr>
        <w:lastRenderedPageBreak/>
        <w:t>the selected area. The FMI Road Weather section summarizes key parameters including region, temperature, wind speed, and weather symbol code, offering a clear snapshot of local conditions. The Alerts section indicates whether any active FMI warnings exist for the region, and the integrated map provides a geographic reference point, helping users understand the spatial context of road weather conditions and potential hazards.</w:t>
      </w:r>
    </w:p>
    <w:p w14:paraId="1A69CBBB" w14:textId="21AC43FA" w:rsidR="00473B81" w:rsidRPr="00D8070C" w:rsidRDefault="00473B81" w:rsidP="00473B81">
      <w:pPr>
        <w:rPr>
          <w:rFonts w:asciiTheme="majorHAnsi" w:hAnsiTheme="majorHAnsi" w:cstheme="majorHAnsi"/>
        </w:rPr>
      </w:pPr>
      <w:r w:rsidRPr="00D8070C">
        <w:rPr>
          <w:rFonts w:asciiTheme="majorHAnsi" w:hAnsiTheme="majorHAnsi" w:cstheme="majorHAnsi"/>
          <w:b/>
          <w:bCs/>
        </w:rPr>
        <w:t>Key Features:</w:t>
      </w:r>
    </w:p>
    <w:p w14:paraId="67B98ED0" w14:textId="77777777" w:rsidR="00473B81" w:rsidRPr="00D8070C" w:rsidRDefault="00473B81" w:rsidP="00091A56">
      <w:pPr>
        <w:numPr>
          <w:ilvl w:val="0"/>
          <w:numId w:val="30"/>
        </w:numPr>
        <w:spacing w:after="0" w:line="259" w:lineRule="auto"/>
        <w:rPr>
          <w:rFonts w:asciiTheme="majorHAnsi" w:hAnsiTheme="majorHAnsi" w:cstheme="majorHAnsi"/>
        </w:rPr>
      </w:pPr>
      <w:r w:rsidRPr="00D8070C">
        <w:rPr>
          <w:rFonts w:asciiTheme="majorHAnsi" w:hAnsiTheme="majorHAnsi" w:cstheme="majorHAnsi"/>
        </w:rPr>
        <w:t>Multiple camera views</w:t>
      </w:r>
    </w:p>
    <w:p w14:paraId="54A89F26" w14:textId="77777777" w:rsidR="00473B81" w:rsidRPr="00D8070C" w:rsidRDefault="00473B81" w:rsidP="00091A56">
      <w:pPr>
        <w:numPr>
          <w:ilvl w:val="0"/>
          <w:numId w:val="30"/>
        </w:numPr>
        <w:spacing w:after="0" w:line="259" w:lineRule="auto"/>
        <w:rPr>
          <w:rFonts w:asciiTheme="majorHAnsi" w:hAnsiTheme="majorHAnsi" w:cstheme="majorHAnsi"/>
        </w:rPr>
      </w:pPr>
      <w:r w:rsidRPr="00D8070C">
        <w:rPr>
          <w:rFonts w:asciiTheme="majorHAnsi" w:hAnsiTheme="majorHAnsi" w:cstheme="majorHAnsi"/>
        </w:rPr>
        <w:t>Traffic flow visualization (color-coded roads)</w:t>
      </w:r>
    </w:p>
    <w:p w14:paraId="63EE499F" w14:textId="77777777" w:rsidR="00473B81" w:rsidRPr="00D8070C" w:rsidRDefault="00473B81" w:rsidP="00091A56">
      <w:pPr>
        <w:numPr>
          <w:ilvl w:val="0"/>
          <w:numId w:val="30"/>
        </w:numPr>
        <w:spacing w:after="0" w:line="259" w:lineRule="auto"/>
        <w:rPr>
          <w:rFonts w:asciiTheme="majorHAnsi" w:hAnsiTheme="majorHAnsi" w:cstheme="majorHAnsi"/>
        </w:rPr>
      </w:pPr>
      <w:r w:rsidRPr="00D8070C">
        <w:rPr>
          <w:rFonts w:asciiTheme="majorHAnsi" w:hAnsiTheme="majorHAnsi" w:cstheme="majorHAnsi"/>
        </w:rPr>
        <w:t>Incident markers (accidents, hazards)</w:t>
      </w:r>
    </w:p>
    <w:p w14:paraId="478B4A47" w14:textId="77777777" w:rsidR="00473B81" w:rsidRPr="00D8070C" w:rsidRDefault="00473B81" w:rsidP="00091A56">
      <w:pPr>
        <w:numPr>
          <w:ilvl w:val="0"/>
          <w:numId w:val="30"/>
        </w:numPr>
        <w:spacing w:after="0" w:line="259" w:lineRule="auto"/>
        <w:rPr>
          <w:rFonts w:asciiTheme="majorHAnsi" w:hAnsiTheme="majorHAnsi" w:cstheme="majorHAnsi"/>
        </w:rPr>
      </w:pPr>
      <w:r w:rsidRPr="00D8070C">
        <w:rPr>
          <w:rFonts w:asciiTheme="majorHAnsi" w:hAnsiTheme="majorHAnsi" w:cstheme="majorHAnsi"/>
        </w:rPr>
        <w:t>Road sensor data (friction, ice detection)</w:t>
      </w:r>
    </w:p>
    <w:p w14:paraId="45AD66C0" w14:textId="77777777" w:rsidR="00473B81" w:rsidRDefault="00473B81" w:rsidP="00091A56">
      <w:pPr>
        <w:numPr>
          <w:ilvl w:val="0"/>
          <w:numId w:val="30"/>
        </w:numPr>
        <w:spacing w:after="0" w:line="259" w:lineRule="auto"/>
        <w:rPr>
          <w:rFonts w:asciiTheme="majorHAnsi" w:hAnsiTheme="majorHAnsi" w:cstheme="majorHAnsi"/>
        </w:rPr>
      </w:pPr>
      <w:r w:rsidRPr="00D8070C">
        <w:rPr>
          <w:rFonts w:asciiTheme="majorHAnsi" w:hAnsiTheme="majorHAnsi" w:cstheme="majorHAnsi"/>
        </w:rPr>
        <w:t>Parking availability at rest areas</w:t>
      </w:r>
    </w:p>
    <w:p w14:paraId="3F28BFEA" w14:textId="77777777" w:rsidR="00091A56" w:rsidRDefault="00091A56" w:rsidP="00091A56">
      <w:pPr>
        <w:spacing w:after="0" w:line="259" w:lineRule="auto"/>
        <w:rPr>
          <w:rFonts w:asciiTheme="majorHAnsi" w:hAnsiTheme="majorHAnsi" w:cstheme="majorHAnsi"/>
        </w:rPr>
      </w:pPr>
    </w:p>
    <w:p w14:paraId="1D5CBEDE" w14:textId="77777777" w:rsidR="00091A56" w:rsidRDefault="00091A56" w:rsidP="00091A56">
      <w:pPr>
        <w:spacing w:after="0" w:line="259" w:lineRule="auto"/>
        <w:rPr>
          <w:rFonts w:asciiTheme="majorHAnsi" w:hAnsiTheme="majorHAnsi" w:cstheme="majorHAnsi"/>
        </w:rPr>
      </w:pPr>
    </w:p>
    <w:p w14:paraId="4992661D" w14:textId="3B6775DD" w:rsidR="00394324" w:rsidRPr="00394324" w:rsidRDefault="00394324" w:rsidP="00394324">
      <w:pPr>
        <w:rPr>
          <w:rFonts w:asciiTheme="majorHAnsi" w:hAnsiTheme="majorHAnsi" w:cstheme="majorHAnsi"/>
          <w:b/>
          <w:bCs/>
        </w:rPr>
      </w:pPr>
      <w:r>
        <w:rPr>
          <w:rFonts w:asciiTheme="majorHAnsi" w:hAnsiTheme="majorHAnsi" w:cstheme="majorHAnsi"/>
          <w:b/>
          <w:bCs/>
        </w:rPr>
        <w:t>7.1.</w:t>
      </w:r>
      <w:r>
        <w:rPr>
          <w:rFonts w:asciiTheme="majorHAnsi" w:hAnsiTheme="majorHAnsi" w:cstheme="majorHAnsi"/>
          <w:b/>
          <w:bCs/>
        </w:rPr>
        <w:t>4</w:t>
      </w:r>
      <w:r w:rsidRPr="00D8070C">
        <w:rPr>
          <w:rFonts w:asciiTheme="majorHAnsi" w:hAnsiTheme="majorHAnsi" w:cstheme="majorHAnsi"/>
          <w:b/>
          <w:bCs/>
        </w:rPr>
        <w:t xml:space="preserve">. </w:t>
      </w:r>
      <w:r>
        <w:rPr>
          <w:rFonts w:asciiTheme="majorHAnsi" w:hAnsiTheme="majorHAnsi" w:cstheme="majorHAnsi"/>
          <w:b/>
          <w:bCs/>
        </w:rPr>
        <w:t>Settings and Personalization</w:t>
      </w:r>
    </w:p>
    <w:p w14:paraId="5E581A42" w14:textId="77777777" w:rsidR="00394324" w:rsidRDefault="00394324" w:rsidP="00091A56">
      <w:pPr>
        <w:spacing w:after="0" w:line="259" w:lineRule="auto"/>
        <w:rPr>
          <w:rFonts w:asciiTheme="majorHAnsi" w:hAnsiTheme="majorHAnsi" w:cstheme="majorHAnsi"/>
        </w:rPr>
      </w:pPr>
    </w:p>
    <w:p w14:paraId="5A986B88" w14:textId="1E89D9B4" w:rsidR="00394324" w:rsidRPr="00D8070C" w:rsidRDefault="00394324" w:rsidP="00091A56">
      <w:pPr>
        <w:spacing w:after="0" w:line="259" w:lineRule="auto"/>
        <w:rPr>
          <w:rFonts w:asciiTheme="majorHAnsi" w:hAnsiTheme="majorHAnsi" w:cstheme="majorHAnsi"/>
        </w:rPr>
      </w:pPr>
      <w:r w:rsidRPr="00394324">
        <w:rPr>
          <w:rFonts w:asciiTheme="majorHAnsi" w:hAnsiTheme="majorHAnsi" w:cstheme="majorHAnsi"/>
        </w:rPr>
        <w:drawing>
          <wp:inline distT="0" distB="0" distL="0" distR="0" wp14:anchorId="297183F7" wp14:editId="74BF8192">
            <wp:extent cx="5486400" cy="2824480"/>
            <wp:effectExtent l="0" t="0" r="0" b="0"/>
            <wp:docPr id="6086202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20287" name="Picture 1" descr="A screenshot of a computer&#10;&#10;AI-generated content may be incorrect."/>
                    <pic:cNvPicPr/>
                  </pic:nvPicPr>
                  <pic:blipFill>
                    <a:blip r:embed="rId18"/>
                    <a:stretch>
                      <a:fillRect/>
                    </a:stretch>
                  </pic:blipFill>
                  <pic:spPr>
                    <a:xfrm>
                      <a:off x="0" y="0"/>
                      <a:ext cx="5486400" cy="2824480"/>
                    </a:xfrm>
                    <a:prstGeom prst="rect">
                      <a:avLst/>
                    </a:prstGeom>
                  </pic:spPr>
                </pic:pic>
              </a:graphicData>
            </a:graphic>
          </wp:inline>
        </w:drawing>
      </w:r>
    </w:p>
    <w:p w14:paraId="7FA19571" w14:textId="5B613508" w:rsidR="00394324" w:rsidRPr="00394324" w:rsidRDefault="00394324" w:rsidP="00394324">
      <w:pPr>
        <w:spacing w:after="160" w:line="259" w:lineRule="auto"/>
        <w:jc w:val="both"/>
        <w:rPr>
          <w:rFonts w:asciiTheme="majorHAnsi" w:hAnsiTheme="majorHAnsi" w:cstheme="majorHAnsi"/>
          <w:b/>
          <w:bCs/>
          <w:u w:val="single"/>
        </w:rPr>
      </w:pPr>
    </w:p>
    <w:p w14:paraId="74EF02D7" w14:textId="3F037E89" w:rsidR="00394324" w:rsidRDefault="00394324" w:rsidP="00394324">
      <w:pPr>
        <w:jc w:val="both"/>
        <w:rPr>
          <w:rFonts w:asciiTheme="majorHAnsi" w:hAnsiTheme="majorHAnsi" w:cstheme="majorHAnsi"/>
        </w:rPr>
      </w:pPr>
      <w:r w:rsidRPr="00091A56">
        <w:rPr>
          <w:rFonts w:asciiTheme="majorHAnsi" w:hAnsiTheme="majorHAnsi" w:cstheme="majorHAnsi"/>
        </w:rPr>
        <w:t xml:space="preserve">The </w:t>
      </w:r>
      <w:r>
        <w:rPr>
          <w:rFonts w:asciiTheme="majorHAnsi" w:hAnsiTheme="majorHAnsi" w:cstheme="majorHAnsi"/>
        </w:rPr>
        <w:t>settings and personalization modal</w:t>
      </w:r>
      <w:r w:rsidRPr="00091A56">
        <w:rPr>
          <w:rFonts w:asciiTheme="majorHAnsi" w:hAnsiTheme="majorHAnsi" w:cstheme="majorHAnsi"/>
        </w:rPr>
        <w:t xml:space="preserve"> </w:t>
      </w:r>
      <w:proofErr w:type="gramStart"/>
      <w:r w:rsidRPr="00091A56">
        <w:rPr>
          <w:rFonts w:asciiTheme="majorHAnsi" w:hAnsiTheme="majorHAnsi" w:cstheme="majorHAnsi"/>
        </w:rPr>
        <w:t>enables</w:t>
      </w:r>
      <w:proofErr w:type="gramEnd"/>
      <w:r w:rsidRPr="00091A56">
        <w:rPr>
          <w:rFonts w:asciiTheme="majorHAnsi" w:hAnsiTheme="majorHAnsi" w:cstheme="majorHAnsi"/>
        </w:rPr>
        <w:t xml:space="preserve"> users to customize their dashboard experience. User Preferences allows switching between Celsius and Fahrenheit units for temperature-based charts. Notifications </w:t>
      </w:r>
      <w:proofErr w:type="gramStart"/>
      <w:r w:rsidRPr="00091A56">
        <w:rPr>
          <w:rFonts w:asciiTheme="majorHAnsi" w:hAnsiTheme="majorHAnsi" w:cstheme="majorHAnsi"/>
        </w:rPr>
        <w:t>lets</w:t>
      </w:r>
      <w:proofErr w:type="gramEnd"/>
      <w:r w:rsidRPr="00091A56">
        <w:rPr>
          <w:rFonts w:asciiTheme="majorHAnsi" w:hAnsiTheme="majorHAnsi" w:cstheme="majorHAnsi"/>
        </w:rPr>
        <w:t xml:space="preserve"> users choose between Push or Email alerts. The Theme Toggle supports Light or Dark mode for improved usability across environments. The Location section provides on/off control for automatic location detection and displays the user’s current map position, ensuring that analytics and notifications stay relevant to the user's area.</w:t>
      </w:r>
    </w:p>
    <w:p w14:paraId="472666C7" w14:textId="77777777" w:rsidR="00394324" w:rsidRDefault="00394324" w:rsidP="00394324">
      <w:pPr>
        <w:jc w:val="both"/>
        <w:rPr>
          <w:rFonts w:asciiTheme="majorHAnsi" w:hAnsiTheme="majorHAnsi" w:cstheme="majorHAnsi"/>
        </w:rPr>
      </w:pPr>
    </w:p>
    <w:p w14:paraId="2F0F78FF" w14:textId="77777777" w:rsidR="00394324" w:rsidRPr="00D8070C" w:rsidRDefault="00394324" w:rsidP="00473B81">
      <w:pPr>
        <w:rPr>
          <w:rFonts w:asciiTheme="majorHAnsi" w:hAnsiTheme="majorHAnsi" w:cstheme="majorHAnsi"/>
        </w:rPr>
      </w:pPr>
    </w:p>
    <w:p w14:paraId="7A8E88AE" w14:textId="21DE993B" w:rsidR="00473B81" w:rsidRPr="00D8070C" w:rsidRDefault="00645ADE" w:rsidP="00473B81">
      <w:pPr>
        <w:pStyle w:val="Heading2"/>
        <w:rPr>
          <w:rFonts w:cstheme="majorHAnsi"/>
        </w:rPr>
      </w:pPr>
      <w:r>
        <w:rPr>
          <w:rFonts w:cstheme="majorHAnsi"/>
        </w:rPr>
        <w:lastRenderedPageBreak/>
        <w:t>8</w:t>
      </w:r>
      <w:r w:rsidR="00473B81" w:rsidRPr="00D8070C">
        <w:rPr>
          <w:rFonts w:cstheme="majorHAnsi"/>
        </w:rPr>
        <w:t>. Decision</w:t>
      </w:r>
      <w:r w:rsidR="00473B81" w:rsidRPr="00D8070C">
        <w:rPr>
          <w:rFonts w:ascii="Cambria Math" w:hAnsi="Cambria Math" w:cs="Cambria Math"/>
        </w:rPr>
        <w:t>‑</w:t>
      </w:r>
      <w:r w:rsidR="00473B81" w:rsidRPr="00D8070C">
        <w:rPr>
          <w:rFonts w:cstheme="majorHAnsi"/>
        </w:rPr>
        <w:t>Making Rationale</w:t>
      </w:r>
    </w:p>
    <w:p w14:paraId="312A29F7" w14:textId="77777777" w:rsidR="00473B81" w:rsidRPr="00907202" w:rsidRDefault="00473B81" w:rsidP="00473B81">
      <w:pPr>
        <w:jc w:val="both"/>
        <w:rPr>
          <w:rFonts w:asciiTheme="majorHAnsi" w:hAnsiTheme="majorHAnsi" w:cstheme="majorHAnsi"/>
        </w:rPr>
      </w:pPr>
      <w:r w:rsidRPr="00907202">
        <w:rPr>
          <w:rFonts w:asciiTheme="majorHAnsi" w:hAnsiTheme="majorHAnsi" w:cstheme="majorHAnsi"/>
        </w:rPr>
        <w:t>The project uses a multi-layered frontend–backend architecture with external data sources. This structure was chosen because it cleanly separates UI rendering, business logic, and data retrieval, making the system easier to maintain, test, and scale. It also allows independent development of frontend and backend modules and fits the course requirement of demonstrating good software design practices.</w:t>
      </w:r>
    </w:p>
    <w:p w14:paraId="3998B7A1" w14:textId="7B49DCD2" w:rsidR="00473B81" w:rsidRPr="00907202" w:rsidRDefault="00645ADE" w:rsidP="00473B81">
      <w:pPr>
        <w:rPr>
          <w:rFonts w:asciiTheme="majorHAnsi" w:hAnsiTheme="majorHAnsi" w:cstheme="majorHAnsi"/>
          <w:b/>
          <w:bCs/>
        </w:rPr>
      </w:pPr>
      <w:r>
        <w:rPr>
          <w:rFonts w:asciiTheme="majorHAnsi" w:hAnsiTheme="majorHAnsi" w:cstheme="majorHAnsi"/>
          <w:b/>
          <w:bCs/>
        </w:rPr>
        <w:t xml:space="preserve">8.1 </w:t>
      </w:r>
      <w:r w:rsidR="00473B81" w:rsidRPr="00907202">
        <w:rPr>
          <w:rFonts w:asciiTheme="majorHAnsi" w:hAnsiTheme="majorHAnsi" w:cstheme="majorHAnsi"/>
          <w:b/>
          <w:bCs/>
        </w:rPr>
        <w:t>Frontend Technologies</w:t>
      </w:r>
    </w:p>
    <w:p w14:paraId="32C97F98" w14:textId="77777777" w:rsidR="00473B81" w:rsidRDefault="00473B81" w:rsidP="00473B81">
      <w:pPr>
        <w:numPr>
          <w:ilvl w:val="0"/>
          <w:numId w:val="32"/>
        </w:numPr>
        <w:rPr>
          <w:rFonts w:asciiTheme="majorHAnsi" w:hAnsiTheme="majorHAnsi" w:cstheme="majorHAnsi"/>
        </w:rPr>
      </w:pPr>
      <w:r w:rsidRPr="00907202">
        <w:rPr>
          <w:rFonts w:asciiTheme="majorHAnsi" w:hAnsiTheme="majorHAnsi" w:cstheme="majorHAnsi"/>
          <w:b/>
          <w:bCs/>
        </w:rPr>
        <w:t>React + TypeScript</w:t>
      </w:r>
      <w:r w:rsidRPr="00907202">
        <w:rPr>
          <w:rFonts w:asciiTheme="majorHAnsi" w:hAnsiTheme="majorHAnsi" w:cstheme="majorHAnsi"/>
        </w:rPr>
        <w:br/>
        <w:t xml:space="preserve">Used for building the entire UI. Chosen because </w:t>
      </w:r>
      <w:proofErr w:type="spellStart"/>
      <w:r w:rsidRPr="00907202">
        <w:rPr>
          <w:rFonts w:asciiTheme="majorHAnsi" w:hAnsiTheme="majorHAnsi" w:cstheme="majorHAnsi"/>
        </w:rPr>
        <w:t>React’s</w:t>
      </w:r>
      <w:proofErr w:type="spellEnd"/>
      <w:r w:rsidRPr="00907202">
        <w:rPr>
          <w:rFonts w:asciiTheme="majorHAnsi" w:hAnsiTheme="majorHAnsi" w:cstheme="majorHAnsi"/>
        </w:rPr>
        <w:t xml:space="preserve"> component model supports modular views (dashboard, alerts, map, cameras), and TypeScript improves reliability by enforcing typed data models from APIs.</w:t>
      </w:r>
    </w:p>
    <w:p w14:paraId="3884B1B5" w14:textId="07B1EBDA" w:rsidR="00645ADE" w:rsidRPr="00645ADE" w:rsidRDefault="00645ADE" w:rsidP="00645ADE">
      <w:pPr>
        <w:numPr>
          <w:ilvl w:val="0"/>
          <w:numId w:val="32"/>
        </w:numPr>
        <w:rPr>
          <w:rFonts w:asciiTheme="majorHAnsi" w:hAnsiTheme="majorHAnsi" w:cstheme="majorHAnsi"/>
          <w:b/>
          <w:bCs/>
        </w:rPr>
      </w:pPr>
      <w:r w:rsidRPr="00645ADE">
        <w:rPr>
          <w:rFonts w:asciiTheme="majorHAnsi" w:hAnsiTheme="majorHAnsi" w:cstheme="majorHAnsi"/>
          <w:b/>
          <w:bCs/>
        </w:rPr>
        <w:t>Tailwind CSS</w:t>
      </w:r>
      <w:r w:rsidRPr="00645ADE">
        <w:rPr>
          <w:rFonts w:asciiTheme="majorHAnsi" w:hAnsiTheme="majorHAnsi" w:cstheme="majorHAnsi"/>
        </w:rPr>
        <w:br/>
        <w:t>Used as the main styling framework for the frontend. Tailwind’s utility-first classes make it easy to build clean, responsive interfaces quickly without managing large CSS files. It works smoothly with React and helps keep the dashboard modern, consistent, and easy to customize.</w:t>
      </w:r>
    </w:p>
    <w:p w14:paraId="7730B777" w14:textId="77777777" w:rsidR="00473B81" w:rsidRPr="00907202" w:rsidRDefault="00473B81" w:rsidP="00473B81">
      <w:pPr>
        <w:numPr>
          <w:ilvl w:val="0"/>
          <w:numId w:val="32"/>
        </w:numPr>
        <w:rPr>
          <w:rFonts w:asciiTheme="majorHAnsi" w:hAnsiTheme="majorHAnsi" w:cstheme="majorHAnsi"/>
        </w:rPr>
      </w:pPr>
      <w:r w:rsidRPr="00907202">
        <w:rPr>
          <w:rFonts w:asciiTheme="majorHAnsi" w:hAnsiTheme="majorHAnsi" w:cstheme="majorHAnsi"/>
          <w:b/>
          <w:bCs/>
        </w:rPr>
        <w:t>Leaflet</w:t>
      </w:r>
      <w:r w:rsidRPr="00907202">
        <w:rPr>
          <w:rFonts w:asciiTheme="majorHAnsi" w:hAnsiTheme="majorHAnsi" w:cstheme="majorHAnsi"/>
        </w:rPr>
        <w:br/>
        <w:t xml:space="preserve">Used in the </w:t>
      </w:r>
      <w:proofErr w:type="spellStart"/>
      <w:r w:rsidRPr="00907202">
        <w:rPr>
          <w:rFonts w:asciiTheme="majorHAnsi" w:hAnsiTheme="majorHAnsi" w:cstheme="majorHAnsi"/>
        </w:rPr>
        <w:t>MapView</w:t>
      </w:r>
      <w:proofErr w:type="spellEnd"/>
      <w:r w:rsidRPr="00907202">
        <w:rPr>
          <w:rFonts w:asciiTheme="majorHAnsi" w:hAnsiTheme="majorHAnsi" w:cstheme="majorHAnsi"/>
        </w:rPr>
        <w:t xml:space="preserve"> to display Finland’s regions, camera markers, and weather overlays. Selected for being lightweight, flexible, and easy to integrate with React.</w:t>
      </w:r>
    </w:p>
    <w:p w14:paraId="22FB5ADA" w14:textId="77777777" w:rsidR="00473B81" w:rsidRDefault="00473B81" w:rsidP="00473B81">
      <w:pPr>
        <w:numPr>
          <w:ilvl w:val="0"/>
          <w:numId w:val="32"/>
        </w:numPr>
        <w:rPr>
          <w:rFonts w:asciiTheme="majorHAnsi" w:hAnsiTheme="majorHAnsi" w:cstheme="majorHAnsi"/>
        </w:rPr>
      </w:pPr>
      <w:r w:rsidRPr="00907202">
        <w:rPr>
          <w:rFonts w:asciiTheme="majorHAnsi" w:hAnsiTheme="majorHAnsi" w:cstheme="majorHAnsi"/>
          <w:b/>
          <w:bCs/>
        </w:rPr>
        <w:t>Recharts</w:t>
      </w:r>
      <w:r w:rsidRPr="00907202">
        <w:rPr>
          <w:rFonts w:asciiTheme="majorHAnsi" w:hAnsiTheme="majorHAnsi" w:cstheme="majorHAnsi"/>
        </w:rPr>
        <w:br/>
        <w:t>Used in the analytics page for plotting weather–traffic relationships. Selected due to simple React-based chart components and low configuration overhead.</w:t>
      </w:r>
    </w:p>
    <w:p w14:paraId="16F3DDA2" w14:textId="77777777" w:rsidR="00533E76" w:rsidRDefault="00533E76" w:rsidP="00473B81">
      <w:pPr>
        <w:rPr>
          <w:rFonts w:asciiTheme="majorHAnsi" w:hAnsiTheme="majorHAnsi" w:cstheme="majorHAnsi"/>
          <w:b/>
          <w:bCs/>
        </w:rPr>
      </w:pPr>
    </w:p>
    <w:p w14:paraId="668807B9" w14:textId="77777777" w:rsidR="00533E76" w:rsidRDefault="00533E76" w:rsidP="00473B81">
      <w:pPr>
        <w:rPr>
          <w:rFonts w:asciiTheme="majorHAnsi" w:hAnsiTheme="majorHAnsi" w:cstheme="majorHAnsi"/>
          <w:b/>
          <w:bCs/>
        </w:rPr>
      </w:pPr>
    </w:p>
    <w:p w14:paraId="1FD9122C" w14:textId="248A3E62" w:rsidR="00473B81" w:rsidRPr="00907202" w:rsidRDefault="00645ADE" w:rsidP="00473B81">
      <w:pPr>
        <w:rPr>
          <w:rFonts w:asciiTheme="majorHAnsi" w:hAnsiTheme="majorHAnsi" w:cstheme="majorHAnsi"/>
          <w:b/>
          <w:bCs/>
        </w:rPr>
      </w:pPr>
      <w:r>
        <w:rPr>
          <w:rFonts w:asciiTheme="majorHAnsi" w:hAnsiTheme="majorHAnsi" w:cstheme="majorHAnsi"/>
          <w:b/>
          <w:bCs/>
        </w:rPr>
        <w:t xml:space="preserve">8.2 </w:t>
      </w:r>
      <w:r w:rsidR="00473B81" w:rsidRPr="00907202">
        <w:rPr>
          <w:rFonts w:asciiTheme="majorHAnsi" w:hAnsiTheme="majorHAnsi" w:cstheme="majorHAnsi"/>
          <w:b/>
          <w:bCs/>
        </w:rPr>
        <w:t>Backend Technologies</w:t>
      </w:r>
    </w:p>
    <w:p w14:paraId="659AE591" w14:textId="77777777" w:rsidR="00473B81" w:rsidRPr="00907202" w:rsidRDefault="00473B81" w:rsidP="00473B81">
      <w:pPr>
        <w:numPr>
          <w:ilvl w:val="0"/>
          <w:numId w:val="33"/>
        </w:numPr>
        <w:rPr>
          <w:rFonts w:asciiTheme="majorHAnsi" w:hAnsiTheme="majorHAnsi" w:cstheme="majorHAnsi"/>
        </w:rPr>
      </w:pPr>
      <w:r w:rsidRPr="00907202">
        <w:rPr>
          <w:rFonts w:asciiTheme="majorHAnsi" w:hAnsiTheme="majorHAnsi" w:cstheme="majorHAnsi"/>
          <w:b/>
          <w:bCs/>
        </w:rPr>
        <w:t>Spring Boot</w:t>
      </w:r>
      <w:r w:rsidRPr="00907202">
        <w:rPr>
          <w:rFonts w:asciiTheme="majorHAnsi" w:hAnsiTheme="majorHAnsi" w:cstheme="majorHAnsi"/>
        </w:rPr>
        <w:br/>
        <w:t>Used for controllers, services, caching, and external API clients. Chosen for its strong support for REST architecture, clean layering (controller → service → client), and the team’s familiarity with Java.</w:t>
      </w:r>
    </w:p>
    <w:p w14:paraId="0265E5BD" w14:textId="77777777" w:rsidR="00473B81" w:rsidRPr="00907202" w:rsidRDefault="00473B81" w:rsidP="00473B81">
      <w:pPr>
        <w:numPr>
          <w:ilvl w:val="0"/>
          <w:numId w:val="33"/>
        </w:numPr>
        <w:rPr>
          <w:rFonts w:asciiTheme="majorHAnsi" w:hAnsiTheme="majorHAnsi" w:cstheme="majorHAnsi"/>
        </w:rPr>
      </w:pPr>
      <w:r w:rsidRPr="00907202">
        <w:rPr>
          <w:rFonts w:asciiTheme="majorHAnsi" w:hAnsiTheme="majorHAnsi" w:cstheme="majorHAnsi"/>
          <w:b/>
          <w:bCs/>
        </w:rPr>
        <w:t>REST + JSON</w:t>
      </w:r>
      <w:r w:rsidRPr="00907202">
        <w:rPr>
          <w:rFonts w:asciiTheme="majorHAnsi" w:hAnsiTheme="majorHAnsi" w:cstheme="majorHAnsi"/>
        </w:rPr>
        <w:br/>
        <w:t>Used as the primary communication method between frontend and backend because it is simple, stateless, and easy to test.</w:t>
      </w:r>
    </w:p>
    <w:p w14:paraId="0650F281" w14:textId="46BEAABA" w:rsidR="00473B81" w:rsidRPr="00907202" w:rsidRDefault="00645ADE" w:rsidP="00473B81">
      <w:pPr>
        <w:rPr>
          <w:rFonts w:asciiTheme="majorHAnsi" w:hAnsiTheme="majorHAnsi" w:cstheme="majorHAnsi"/>
          <w:b/>
          <w:bCs/>
        </w:rPr>
      </w:pPr>
      <w:r>
        <w:rPr>
          <w:rFonts w:asciiTheme="majorHAnsi" w:hAnsiTheme="majorHAnsi" w:cstheme="majorHAnsi"/>
          <w:b/>
          <w:bCs/>
        </w:rPr>
        <w:t xml:space="preserve">8.3 </w:t>
      </w:r>
      <w:r w:rsidR="00473B81" w:rsidRPr="00907202">
        <w:rPr>
          <w:rFonts w:asciiTheme="majorHAnsi" w:hAnsiTheme="majorHAnsi" w:cstheme="majorHAnsi"/>
          <w:b/>
          <w:bCs/>
        </w:rPr>
        <w:t>Real-Time Updates</w:t>
      </w:r>
    </w:p>
    <w:p w14:paraId="6A74055E" w14:textId="77777777" w:rsidR="00473B81" w:rsidRPr="00907202" w:rsidRDefault="00473B81" w:rsidP="00473B81">
      <w:pPr>
        <w:numPr>
          <w:ilvl w:val="0"/>
          <w:numId w:val="34"/>
        </w:numPr>
        <w:rPr>
          <w:rFonts w:asciiTheme="majorHAnsi" w:hAnsiTheme="majorHAnsi" w:cstheme="majorHAnsi"/>
        </w:rPr>
      </w:pPr>
      <w:r w:rsidRPr="00907202">
        <w:rPr>
          <w:rFonts w:asciiTheme="majorHAnsi" w:hAnsiTheme="majorHAnsi" w:cstheme="majorHAnsi"/>
          <w:b/>
          <w:bCs/>
        </w:rPr>
        <w:lastRenderedPageBreak/>
        <w:t>WebSocket (planned)</w:t>
      </w:r>
      <w:r w:rsidRPr="00907202">
        <w:rPr>
          <w:rFonts w:asciiTheme="majorHAnsi" w:hAnsiTheme="majorHAnsi" w:cstheme="majorHAnsi"/>
        </w:rPr>
        <w:br/>
        <w:t>Chosen for future live updates (alerts, road conditions) without constant polling.</w:t>
      </w:r>
    </w:p>
    <w:p w14:paraId="7FFEE46D" w14:textId="32695E09" w:rsidR="00473B81" w:rsidRPr="00907202" w:rsidRDefault="00645ADE" w:rsidP="00473B81">
      <w:pPr>
        <w:rPr>
          <w:rFonts w:asciiTheme="majorHAnsi" w:hAnsiTheme="majorHAnsi" w:cstheme="majorHAnsi"/>
          <w:b/>
          <w:bCs/>
        </w:rPr>
      </w:pPr>
      <w:r>
        <w:rPr>
          <w:rFonts w:asciiTheme="majorHAnsi" w:hAnsiTheme="majorHAnsi" w:cstheme="majorHAnsi"/>
          <w:b/>
          <w:bCs/>
        </w:rPr>
        <w:t xml:space="preserve">8.4 </w:t>
      </w:r>
      <w:r w:rsidR="00473B81" w:rsidRPr="00907202">
        <w:rPr>
          <w:rFonts w:asciiTheme="majorHAnsi" w:hAnsiTheme="majorHAnsi" w:cstheme="majorHAnsi"/>
          <w:b/>
          <w:bCs/>
        </w:rPr>
        <w:t>External APIs</w:t>
      </w:r>
    </w:p>
    <w:p w14:paraId="708E1E69" w14:textId="77777777" w:rsidR="00473B81" w:rsidRPr="00907202" w:rsidRDefault="00473B81" w:rsidP="00473B81">
      <w:pPr>
        <w:numPr>
          <w:ilvl w:val="0"/>
          <w:numId w:val="35"/>
        </w:numPr>
        <w:rPr>
          <w:rFonts w:asciiTheme="majorHAnsi" w:hAnsiTheme="majorHAnsi" w:cstheme="majorHAnsi"/>
        </w:rPr>
      </w:pPr>
      <w:r w:rsidRPr="00907202">
        <w:rPr>
          <w:rFonts w:asciiTheme="majorHAnsi" w:hAnsiTheme="majorHAnsi" w:cstheme="majorHAnsi"/>
          <w:b/>
          <w:bCs/>
        </w:rPr>
        <w:t>FMI Open Data API</w:t>
      </w:r>
      <w:r w:rsidRPr="00907202">
        <w:rPr>
          <w:rFonts w:asciiTheme="majorHAnsi" w:hAnsiTheme="majorHAnsi" w:cstheme="majorHAnsi"/>
        </w:rPr>
        <w:br/>
        <w:t>Provides weather observations, forecasts, and warnings. Selected because it is the official Finnish authority for weather information and matches the project's safety-related goals.</w:t>
      </w:r>
    </w:p>
    <w:p w14:paraId="173182E1" w14:textId="77777777" w:rsidR="00473B81" w:rsidRPr="00907202" w:rsidRDefault="00473B81" w:rsidP="00473B81">
      <w:pPr>
        <w:numPr>
          <w:ilvl w:val="0"/>
          <w:numId w:val="35"/>
        </w:numPr>
        <w:rPr>
          <w:rFonts w:asciiTheme="majorHAnsi" w:hAnsiTheme="majorHAnsi" w:cstheme="majorHAnsi"/>
        </w:rPr>
      </w:pPr>
      <w:proofErr w:type="spellStart"/>
      <w:r w:rsidRPr="00907202">
        <w:rPr>
          <w:rFonts w:asciiTheme="majorHAnsi" w:hAnsiTheme="majorHAnsi" w:cstheme="majorHAnsi"/>
          <w:b/>
          <w:bCs/>
        </w:rPr>
        <w:t>Digitraffic</w:t>
      </w:r>
      <w:proofErr w:type="spellEnd"/>
      <w:r w:rsidRPr="00907202">
        <w:rPr>
          <w:rFonts w:asciiTheme="majorHAnsi" w:hAnsiTheme="majorHAnsi" w:cstheme="majorHAnsi"/>
          <w:b/>
          <w:bCs/>
        </w:rPr>
        <w:t xml:space="preserve"> API</w:t>
      </w:r>
      <w:r w:rsidRPr="00907202">
        <w:rPr>
          <w:rFonts w:asciiTheme="majorHAnsi" w:hAnsiTheme="majorHAnsi" w:cstheme="majorHAnsi"/>
        </w:rPr>
        <w:br/>
        <w:t>Provides traffic cameras, road conditions, incidents, and maintenance data. Chosen because it is the official, real-time source for Finnish road data.</w:t>
      </w:r>
    </w:p>
    <w:p w14:paraId="6176B865" w14:textId="5C18B4A1" w:rsidR="00473B81" w:rsidRPr="00907202" w:rsidRDefault="00645ADE" w:rsidP="00473B81">
      <w:pPr>
        <w:rPr>
          <w:rFonts w:asciiTheme="majorHAnsi" w:hAnsiTheme="majorHAnsi" w:cstheme="majorHAnsi"/>
          <w:b/>
          <w:bCs/>
        </w:rPr>
      </w:pPr>
      <w:r>
        <w:rPr>
          <w:rFonts w:asciiTheme="majorHAnsi" w:hAnsiTheme="majorHAnsi" w:cstheme="majorHAnsi"/>
          <w:b/>
          <w:bCs/>
        </w:rPr>
        <w:t xml:space="preserve">8.5 </w:t>
      </w:r>
      <w:r w:rsidR="00473B81" w:rsidRPr="00907202">
        <w:rPr>
          <w:rFonts w:asciiTheme="majorHAnsi" w:hAnsiTheme="majorHAnsi" w:cstheme="majorHAnsi"/>
          <w:b/>
          <w:bCs/>
        </w:rPr>
        <w:t>No Database</w:t>
      </w:r>
    </w:p>
    <w:p w14:paraId="228CDF8C" w14:textId="77777777" w:rsidR="00473B81" w:rsidRPr="00907202" w:rsidRDefault="00473B81" w:rsidP="00473B81">
      <w:pPr>
        <w:jc w:val="both"/>
        <w:rPr>
          <w:rFonts w:asciiTheme="majorHAnsi" w:hAnsiTheme="majorHAnsi" w:cstheme="majorHAnsi"/>
        </w:rPr>
      </w:pPr>
      <w:r w:rsidRPr="00907202">
        <w:rPr>
          <w:rFonts w:asciiTheme="majorHAnsi" w:hAnsiTheme="majorHAnsi" w:cstheme="majorHAnsi"/>
        </w:rPr>
        <w:t xml:space="preserve">No database is used because all required data is already maintained by FMI and </w:t>
      </w:r>
      <w:proofErr w:type="spellStart"/>
      <w:r w:rsidRPr="00907202">
        <w:rPr>
          <w:rFonts w:asciiTheme="majorHAnsi" w:hAnsiTheme="majorHAnsi" w:cstheme="majorHAnsi"/>
        </w:rPr>
        <w:t>Digitraffic</w:t>
      </w:r>
      <w:proofErr w:type="spellEnd"/>
      <w:r w:rsidRPr="00907202">
        <w:rPr>
          <w:rFonts w:asciiTheme="majorHAnsi" w:hAnsiTheme="majorHAnsi" w:cstheme="majorHAnsi"/>
        </w:rPr>
        <w:t>. The dashboard only visualizes live information, so persistent storage is unnecessary and would complicate the design without benefits.</w:t>
      </w:r>
    </w:p>
    <w:p w14:paraId="1168C412" w14:textId="77777777" w:rsidR="00473B81" w:rsidRPr="00D8070C" w:rsidRDefault="00473B81" w:rsidP="00473B81">
      <w:pPr>
        <w:rPr>
          <w:rFonts w:asciiTheme="majorHAnsi" w:hAnsiTheme="majorHAnsi" w:cstheme="majorHAnsi"/>
        </w:rPr>
      </w:pPr>
    </w:p>
    <w:p w14:paraId="7B36A194" w14:textId="4F493307" w:rsidR="00473B81" w:rsidRPr="00D8070C" w:rsidRDefault="00645ADE" w:rsidP="00473B81">
      <w:pPr>
        <w:pStyle w:val="Heading2"/>
        <w:rPr>
          <w:rFonts w:cstheme="majorHAnsi"/>
        </w:rPr>
      </w:pPr>
      <w:r>
        <w:rPr>
          <w:rFonts w:cstheme="majorHAnsi"/>
        </w:rPr>
        <w:t>9</w:t>
      </w:r>
      <w:r w:rsidR="00473B81" w:rsidRPr="00D8070C">
        <w:rPr>
          <w:rFonts w:cstheme="majorHAnsi"/>
        </w:rPr>
        <w:t>. Self</w:t>
      </w:r>
      <w:r w:rsidR="00473B81" w:rsidRPr="00D8070C">
        <w:rPr>
          <w:rFonts w:ascii="Cambria Math" w:hAnsi="Cambria Math" w:cs="Cambria Math"/>
        </w:rPr>
        <w:t>‑</w:t>
      </w:r>
      <w:r w:rsidR="00473B81" w:rsidRPr="00D8070C">
        <w:rPr>
          <w:rFonts w:cstheme="majorHAnsi"/>
        </w:rPr>
        <w:t>Evaluation</w:t>
      </w:r>
    </w:p>
    <w:p w14:paraId="79E1B00F" w14:textId="77777777" w:rsidR="00473B81" w:rsidRPr="000D4799" w:rsidRDefault="00473B81" w:rsidP="004145FA">
      <w:pPr>
        <w:pStyle w:val="Heading2"/>
        <w:jc w:val="both"/>
        <w:rPr>
          <w:rFonts w:eastAsiaTheme="minorEastAsia" w:cstheme="majorHAnsi"/>
          <w:b w:val="0"/>
          <w:bCs w:val="0"/>
          <w:color w:val="auto"/>
          <w:sz w:val="22"/>
          <w:szCs w:val="22"/>
        </w:rPr>
      </w:pPr>
      <w:r w:rsidRPr="000D4799">
        <w:rPr>
          <w:rFonts w:eastAsiaTheme="minorEastAsia" w:cstheme="majorHAnsi"/>
          <w:b w:val="0"/>
          <w:bCs w:val="0"/>
          <w:color w:val="auto"/>
          <w:sz w:val="22"/>
          <w:szCs w:val="22"/>
        </w:rPr>
        <w:t>This section evaluates how well the implementation has followed the original design, how the design has supported development so far, and what changes are needed for completing the remaining features.</w:t>
      </w:r>
    </w:p>
    <w:p w14:paraId="622C350B" w14:textId="59E47DD2" w:rsidR="00473B81" w:rsidRPr="00645ADE" w:rsidRDefault="00645ADE" w:rsidP="00473B81">
      <w:pPr>
        <w:pStyle w:val="Heading2"/>
        <w:rPr>
          <w:rFonts w:eastAsiaTheme="minorEastAsia" w:cstheme="majorHAnsi"/>
          <w:color w:val="auto"/>
          <w:sz w:val="22"/>
          <w:szCs w:val="22"/>
        </w:rPr>
      </w:pPr>
      <w:r w:rsidRPr="00645ADE">
        <w:rPr>
          <w:rFonts w:eastAsiaTheme="minorEastAsia" w:cstheme="majorHAnsi"/>
          <w:color w:val="auto"/>
          <w:sz w:val="22"/>
          <w:szCs w:val="22"/>
        </w:rPr>
        <w:t>9</w:t>
      </w:r>
      <w:r w:rsidR="00473B81" w:rsidRPr="00645ADE">
        <w:rPr>
          <w:rFonts w:eastAsiaTheme="minorEastAsia" w:cstheme="majorHAnsi"/>
          <w:color w:val="auto"/>
          <w:sz w:val="22"/>
          <w:szCs w:val="22"/>
        </w:rPr>
        <w:t>.1 Adherence to the Original Design</w:t>
      </w:r>
    </w:p>
    <w:p w14:paraId="54FBE21A" w14:textId="77777777" w:rsidR="00473B81" w:rsidRPr="000D4799" w:rsidRDefault="00473B81" w:rsidP="00473B81">
      <w:pPr>
        <w:pStyle w:val="Heading2"/>
        <w:rPr>
          <w:rFonts w:eastAsiaTheme="minorEastAsia" w:cstheme="majorHAnsi"/>
          <w:b w:val="0"/>
          <w:bCs w:val="0"/>
          <w:color w:val="auto"/>
          <w:sz w:val="22"/>
          <w:szCs w:val="22"/>
        </w:rPr>
      </w:pPr>
      <w:r w:rsidRPr="000D4799">
        <w:rPr>
          <w:rFonts w:eastAsiaTheme="minorEastAsia" w:cstheme="majorHAnsi"/>
          <w:b w:val="0"/>
          <w:bCs w:val="0"/>
          <w:color w:val="auto"/>
          <w:sz w:val="22"/>
          <w:szCs w:val="22"/>
        </w:rPr>
        <w:t>The core architecture has remained strongly aligned with the initial design:</w:t>
      </w:r>
    </w:p>
    <w:p w14:paraId="5E1DE9FE" w14:textId="77777777" w:rsidR="00473B81" w:rsidRPr="000D4799" w:rsidRDefault="00473B81" w:rsidP="00645ADE">
      <w:pPr>
        <w:pStyle w:val="Heading2"/>
        <w:numPr>
          <w:ilvl w:val="0"/>
          <w:numId w:val="20"/>
        </w:numPr>
        <w:spacing w:before="0"/>
        <w:rPr>
          <w:rFonts w:eastAsiaTheme="minorEastAsia" w:cstheme="majorHAnsi"/>
          <w:b w:val="0"/>
          <w:bCs w:val="0"/>
          <w:color w:val="auto"/>
          <w:sz w:val="22"/>
          <w:szCs w:val="22"/>
        </w:rPr>
      </w:pPr>
      <w:r w:rsidRPr="000D4799">
        <w:rPr>
          <w:rFonts w:eastAsiaTheme="minorEastAsia" w:cstheme="majorHAnsi"/>
          <w:b w:val="0"/>
          <w:bCs w:val="0"/>
          <w:color w:val="auto"/>
          <w:sz w:val="22"/>
          <w:szCs w:val="22"/>
        </w:rPr>
        <w:t xml:space="preserve">Frontend built with React + TypeScript and modular components (Dashboard, </w:t>
      </w:r>
      <w:proofErr w:type="spellStart"/>
      <w:r w:rsidRPr="000D4799">
        <w:rPr>
          <w:rFonts w:eastAsiaTheme="minorEastAsia" w:cstheme="majorHAnsi"/>
          <w:b w:val="0"/>
          <w:bCs w:val="0"/>
          <w:color w:val="auto"/>
          <w:sz w:val="22"/>
          <w:szCs w:val="22"/>
        </w:rPr>
        <w:t>MapView</w:t>
      </w:r>
      <w:proofErr w:type="spellEnd"/>
      <w:r w:rsidRPr="000D4799">
        <w:rPr>
          <w:rFonts w:eastAsiaTheme="minorEastAsia" w:cstheme="majorHAnsi"/>
          <w:b w:val="0"/>
          <w:bCs w:val="0"/>
          <w:color w:val="auto"/>
          <w:sz w:val="22"/>
          <w:szCs w:val="22"/>
        </w:rPr>
        <w:t>, Alerts, Settings) as planned.</w:t>
      </w:r>
    </w:p>
    <w:p w14:paraId="327D7FFD" w14:textId="77777777" w:rsidR="004145FA" w:rsidRDefault="004145FA" w:rsidP="004145FA"/>
    <w:p w14:paraId="4E057CBF" w14:textId="77777777" w:rsidR="00533E76" w:rsidRDefault="00533E76" w:rsidP="004145FA"/>
    <w:p w14:paraId="75780269" w14:textId="77777777" w:rsidR="00533E76" w:rsidRDefault="00533E76" w:rsidP="004145FA"/>
    <w:p w14:paraId="08D020FB" w14:textId="77777777" w:rsidR="00533E76" w:rsidRDefault="00533E76" w:rsidP="004145FA"/>
    <w:p w14:paraId="3B495FB3" w14:textId="77777777" w:rsidR="00533E76" w:rsidRPr="00533E76" w:rsidRDefault="00533E76" w:rsidP="00533E76">
      <w:pPr>
        <w:rPr>
          <w:rFonts w:asciiTheme="majorHAnsi" w:hAnsiTheme="majorHAnsi" w:cstheme="majorHAnsi"/>
        </w:rPr>
      </w:pPr>
      <w:r w:rsidRPr="00533E76">
        <w:rPr>
          <w:rFonts w:asciiTheme="majorHAnsi" w:eastAsiaTheme="majorEastAsia" w:hAnsiTheme="majorHAnsi" w:cstheme="majorHAnsi"/>
          <w:b/>
          <w:bCs/>
          <w:color w:val="4F81BD" w:themeColor="accent1"/>
          <w:sz w:val="26"/>
          <w:szCs w:val="26"/>
        </w:rPr>
        <w:t>9. Self-Evaluation</w:t>
      </w:r>
      <w:r w:rsidRPr="00533E76">
        <w:rPr>
          <w:rFonts w:asciiTheme="majorHAnsi" w:hAnsiTheme="majorHAnsi" w:cstheme="majorHAnsi"/>
        </w:rPr>
        <w:br/>
        <w:t>This section evaluates how well the implementation has followed the original design, how the design has supported development so far, and what changes are needed for completing the remaining features.</w:t>
      </w:r>
    </w:p>
    <w:p w14:paraId="08E9187E" w14:textId="77777777" w:rsidR="00533E76" w:rsidRPr="00533E76" w:rsidRDefault="00533E76" w:rsidP="00533E76">
      <w:pPr>
        <w:pStyle w:val="Heading2"/>
        <w:rPr>
          <w:rFonts w:eastAsiaTheme="minorEastAsia" w:cstheme="majorHAnsi"/>
          <w:color w:val="auto"/>
          <w:sz w:val="22"/>
          <w:szCs w:val="22"/>
        </w:rPr>
      </w:pPr>
      <w:r w:rsidRPr="00533E76">
        <w:rPr>
          <w:rFonts w:eastAsiaTheme="minorEastAsia" w:cstheme="majorHAnsi"/>
          <w:color w:val="auto"/>
          <w:sz w:val="22"/>
          <w:szCs w:val="22"/>
        </w:rPr>
        <w:lastRenderedPageBreak/>
        <w:t>9.1 Adherence to the Original Design</w:t>
      </w:r>
    </w:p>
    <w:p w14:paraId="715D51AB" w14:textId="77777777" w:rsidR="00533E76" w:rsidRPr="00533E76" w:rsidRDefault="00533E76" w:rsidP="00533E76">
      <w:pPr>
        <w:rPr>
          <w:rFonts w:asciiTheme="majorHAnsi" w:hAnsiTheme="majorHAnsi" w:cstheme="majorHAnsi"/>
        </w:rPr>
      </w:pPr>
      <w:r w:rsidRPr="00533E76">
        <w:rPr>
          <w:rFonts w:asciiTheme="majorHAnsi" w:hAnsiTheme="majorHAnsi" w:cstheme="majorHAnsi"/>
        </w:rPr>
        <w:t>The core architecture has remained strongly aligned with the initial design:</w:t>
      </w:r>
    </w:p>
    <w:p w14:paraId="2412FA4B" w14:textId="77777777" w:rsidR="00533E76" w:rsidRPr="00533E76" w:rsidRDefault="00533E76" w:rsidP="00533E76">
      <w:pPr>
        <w:numPr>
          <w:ilvl w:val="0"/>
          <w:numId w:val="50"/>
        </w:numPr>
        <w:rPr>
          <w:rFonts w:asciiTheme="majorHAnsi" w:hAnsiTheme="majorHAnsi" w:cstheme="majorHAnsi"/>
        </w:rPr>
      </w:pPr>
      <w:r w:rsidRPr="00533E76">
        <w:rPr>
          <w:rFonts w:asciiTheme="majorHAnsi" w:hAnsiTheme="majorHAnsi" w:cstheme="majorHAnsi"/>
        </w:rPr>
        <w:t xml:space="preserve">Frontend built with React + TypeScript and modular components (Dashboard, </w:t>
      </w:r>
      <w:proofErr w:type="spellStart"/>
      <w:r w:rsidRPr="00533E76">
        <w:rPr>
          <w:rFonts w:asciiTheme="majorHAnsi" w:hAnsiTheme="majorHAnsi" w:cstheme="majorHAnsi"/>
        </w:rPr>
        <w:t>MapView</w:t>
      </w:r>
      <w:proofErr w:type="spellEnd"/>
      <w:r w:rsidRPr="00533E76">
        <w:rPr>
          <w:rFonts w:asciiTheme="majorHAnsi" w:hAnsiTheme="majorHAnsi" w:cstheme="majorHAnsi"/>
        </w:rPr>
        <w:t>, Alerts, Settings, Analytics &amp; Route Prediction) as planned.</w:t>
      </w:r>
    </w:p>
    <w:p w14:paraId="0718DBC0" w14:textId="77777777" w:rsidR="00533E76" w:rsidRPr="00533E76" w:rsidRDefault="00533E76" w:rsidP="00533E76">
      <w:pPr>
        <w:numPr>
          <w:ilvl w:val="0"/>
          <w:numId w:val="50"/>
        </w:numPr>
        <w:rPr>
          <w:rFonts w:asciiTheme="majorHAnsi" w:hAnsiTheme="majorHAnsi" w:cstheme="majorHAnsi"/>
        </w:rPr>
      </w:pPr>
      <w:r w:rsidRPr="00533E76">
        <w:rPr>
          <w:rFonts w:asciiTheme="majorHAnsi" w:hAnsiTheme="majorHAnsi" w:cstheme="majorHAnsi"/>
        </w:rPr>
        <w:t>Backend implemented with Spring Boot, following the intended structure: Controllers → Services → External API Clients → Caching.</w:t>
      </w:r>
    </w:p>
    <w:p w14:paraId="5FB319AF" w14:textId="77777777" w:rsidR="00533E76" w:rsidRPr="00533E76" w:rsidRDefault="00533E76" w:rsidP="00533E76">
      <w:pPr>
        <w:numPr>
          <w:ilvl w:val="0"/>
          <w:numId w:val="50"/>
        </w:numPr>
        <w:rPr>
          <w:rFonts w:asciiTheme="majorHAnsi" w:hAnsiTheme="majorHAnsi" w:cstheme="majorHAnsi"/>
        </w:rPr>
      </w:pPr>
      <w:r w:rsidRPr="00533E76">
        <w:rPr>
          <w:rFonts w:asciiTheme="majorHAnsi" w:hAnsiTheme="majorHAnsi" w:cstheme="majorHAnsi"/>
        </w:rPr>
        <w:t>System remains stateless, using only in-memory caching.</w:t>
      </w:r>
    </w:p>
    <w:p w14:paraId="74ED2C9B" w14:textId="77777777" w:rsidR="00533E76" w:rsidRPr="00533E76" w:rsidRDefault="00533E76" w:rsidP="00533E76">
      <w:pPr>
        <w:numPr>
          <w:ilvl w:val="0"/>
          <w:numId w:val="50"/>
        </w:numPr>
        <w:rPr>
          <w:rFonts w:asciiTheme="majorHAnsi" w:hAnsiTheme="majorHAnsi" w:cstheme="majorHAnsi"/>
        </w:rPr>
      </w:pPr>
      <w:proofErr w:type="spellStart"/>
      <w:r w:rsidRPr="00533E76">
        <w:rPr>
          <w:rFonts w:asciiTheme="majorHAnsi" w:hAnsiTheme="majorHAnsi" w:cstheme="majorHAnsi"/>
        </w:rPr>
        <w:t>Digitraffic</w:t>
      </w:r>
      <w:proofErr w:type="spellEnd"/>
      <w:r w:rsidRPr="00533E76">
        <w:rPr>
          <w:rFonts w:asciiTheme="majorHAnsi" w:hAnsiTheme="majorHAnsi" w:cstheme="majorHAnsi"/>
        </w:rPr>
        <w:t xml:space="preserve"> and FMI integrations follow the original plan, and an additional Open-</w:t>
      </w:r>
      <w:proofErr w:type="spellStart"/>
      <w:r w:rsidRPr="00533E76">
        <w:rPr>
          <w:rFonts w:asciiTheme="majorHAnsi" w:hAnsiTheme="majorHAnsi" w:cstheme="majorHAnsi"/>
        </w:rPr>
        <w:t>Meteo</w:t>
      </w:r>
      <w:proofErr w:type="spellEnd"/>
      <w:r w:rsidRPr="00533E76">
        <w:rPr>
          <w:rFonts w:asciiTheme="majorHAnsi" w:hAnsiTheme="majorHAnsi" w:cstheme="majorHAnsi"/>
        </w:rPr>
        <w:t xml:space="preserve"> forecast source has been introduced for analytics and route prediction.</w:t>
      </w:r>
    </w:p>
    <w:p w14:paraId="49D534F0" w14:textId="77777777" w:rsidR="00533E76" w:rsidRPr="00533E76" w:rsidRDefault="00533E76" w:rsidP="00533E76">
      <w:pPr>
        <w:rPr>
          <w:rFonts w:asciiTheme="majorHAnsi" w:hAnsiTheme="majorHAnsi" w:cstheme="majorHAnsi"/>
        </w:rPr>
      </w:pPr>
      <w:r w:rsidRPr="00533E76">
        <w:rPr>
          <w:rFonts w:asciiTheme="majorHAnsi" w:hAnsiTheme="majorHAnsi" w:cstheme="majorHAnsi"/>
        </w:rPr>
        <w:t>Minor adjustments:</w:t>
      </w:r>
    </w:p>
    <w:p w14:paraId="135CB421" w14:textId="77777777" w:rsidR="00533E76" w:rsidRPr="00533E76" w:rsidRDefault="00533E76" w:rsidP="00533E76">
      <w:pPr>
        <w:numPr>
          <w:ilvl w:val="0"/>
          <w:numId w:val="51"/>
        </w:numPr>
        <w:rPr>
          <w:rFonts w:asciiTheme="majorHAnsi" w:hAnsiTheme="majorHAnsi" w:cstheme="majorHAnsi"/>
        </w:rPr>
      </w:pPr>
      <w:r w:rsidRPr="00533E76">
        <w:rPr>
          <w:rFonts w:asciiTheme="majorHAnsi" w:hAnsiTheme="majorHAnsi" w:cstheme="majorHAnsi"/>
        </w:rPr>
        <w:t xml:space="preserve">The </w:t>
      </w:r>
      <w:proofErr w:type="spellStart"/>
      <w:r w:rsidRPr="00533E76">
        <w:rPr>
          <w:rFonts w:asciiTheme="majorHAnsi" w:hAnsiTheme="majorHAnsi" w:cstheme="majorHAnsi"/>
        </w:rPr>
        <w:t>TrafficService</w:t>
      </w:r>
      <w:proofErr w:type="spellEnd"/>
      <w:r w:rsidRPr="00533E76">
        <w:rPr>
          <w:rFonts w:asciiTheme="majorHAnsi" w:hAnsiTheme="majorHAnsi" w:cstheme="majorHAnsi"/>
        </w:rPr>
        <w:t xml:space="preserve"> was split into </w:t>
      </w:r>
      <w:proofErr w:type="spellStart"/>
      <w:r w:rsidRPr="00533E76">
        <w:rPr>
          <w:rFonts w:asciiTheme="majorHAnsi" w:hAnsiTheme="majorHAnsi" w:cstheme="majorHAnsi"/>
        </w:rPr>
        <w:t>CameraService</w:t>
      </w:r>
      <w:proofErr w:type="spellEnd"/>
      <w:r w:rsidRPr="00533E76">
        <w:rPr>
          <w:rFonts w:asciiTheme="majorHAnsi" w:hAnsiTheme="majorHAnsi" w:cstheme="majorHAnsi"/>
        </w:rPr>
        <w:t xml:space="preserve"> and </w:t>
      </w:r>
      <w:proofErr w:type="spellStart"/>
      <w:r w:rsidRPr="00533E76">
        <w:rPr>
          <w:rFonts w:asciiTheme="majorHAnsi" w:hAnsiTheme="majorHAnsi" w:cstheme="majorHAnsi"/>
        </w:rPr>
        <w:t>IncidentService</w:t>
      </w:r>
      <w:proofErr w:type="spellEnd"/>
      <w:r w:rsidRPr="00533E76">
        <w:rPr>
          <w:rFonts w:asciiTheme="majorHAnsi" w:hAnsiTheme="majorHAnsi" w:cstheme="majorHAnsi"/>
        </w:rPr>
        <w:t xml:space="preserve"> for clarity.</w:t>
      </w:r>
    </w:p>
    <w:p w14:paraId="667720C4" w14:textId="77777777" w:rsidR="00533E76" w:rsidRPr="00533E76" w:rsidRDefault="00533E76" w:rsidP="00533E76">
      <w:pPr>
        <w:numPr>
          <w:ilvl w:val="0"/>
          <w:numId w:val="51"/>
        </w:numPr>
        <w:rPr>
          <w:rFonts w:asciiTheme="majorHAnsi" w:hAnsiTheme="majorHAnsi" w:cstheme="majorHAnsi"/>
        </w:rPr>
      </w:pPr>
      <w:r w:rsidRPr="00533E76">
        <w:rPr>
          <w:rFonts w:asciiTheme="majorHAnsi" w:hAnsiTheme="majorHAnsi" w:cstheme="majorHAnsi"/>
        </w:rPr>
        <w:t>The analytics view was restructured into a two-column layout, with charts on the left and route selection + route prediction (beta) on the right for better use of screen space.</w:t>
      </w:r>
    </w:p>
    <w:p w14:paraId="0330E3B0" w14:textId="77777777" w:rsidR="00533E76" w:rsidRPr="00533E76" w:rsidRDefault="00533E76" w:rsidP="00533E76">
      <w:pPr>
        <w:numPr>
          <w:ilvl w:val="0"/>
          <w:numId w:val="51"/>
        </w:numPr>
        <w:rPr>
          <w:rFonts w:asciiTheme="majorHAnsi" w:hAnsiTheme="majorHAnsi" w:cstheme="majorHAnsi"/>
        </w:rPr>
      </w:pPr>
      <w:r w:rsidRPr="00533E76">
        <w:rPr>
          <w:rFonts w:asciiTheme="majorHAnsi" w:hAnsiTheme="majorHAnsi" w:cstheme="majorHAnsi"/>
        </w:rPr>
        <w:t xml:space="preserve">The </w:t>
      </w:r>
      <w:proofErr w:type="spellStart"/>
      <w:r w:rsidRPr="00533E76">
        <w:rPr>
          <w:rFonts w:asciiTheme="majorHAnsi" w:hAnsiTheme="majorHAnsi" w:cstheme="majorHAnsi"/>
        </w:rPr>
        <w:t>AnalyticsandTrends</w:t>
      </w:r>
      <w:proofErr w:type="spellEnd"/>
      <w:r w:rsidRPr="00533E76">
        <w:rPr>
          <w:rFonts w:asciiTheme="majorHAnsi" w:hAnsiTheme="majorHAnsi" w:cstheme="majorHAnsi"/>
        </w:rPr>
        <w:t xml:space="preserve"> component now reacts to the global Settings (theme, temperature unit, location on/off) and uses live forecast data instead of static mock values.</w:t>
      </w:r>
    </w:p>
    <w:p w14:paraId="059B7A4F" w14:textId="77777777" w:rsidR="00533E76" w:rsidRPr="00533E76" w:rsidRDefault="00533E76" w:rsidP="00533E76">
      <w:pPr>
        <w:numPr>
          <w:ilvl w:val="0"/>
          <w:numId w:val="51"/>
        </w:numPr>
        <w:rPr>
          <w:rFonts w:asciiTheme="majorHAnsi" w:hAnsiTheme="majorHAnsi" w:cstheme="majorHAnsi"/>
        </w:rPr>
      </w:pPr>
      <w:r w:rsidRPr="00533E76">
        <w:rPr>
          <w:rFonts w:asciiTheme="majorHAnsi" w:hAnsiTheme="majorHAnsi" w:cstheme="majorHAnsi"/>
        </w:rPr>
        <w:t xml:space="preserve">Inline info tooltips (Info icons) were added to explain key UI areas such as Live Traffic &amp; Road Conditions, live camera </w:t>
      </w:r>
      <w:proofErr w:type="spellStart"/>
      <w:r w:rsidRPr="00533E76">
        <w:rPr>
          <w:rFonts w:asciiTheme="majorHAnsi" w:hAnsiTheme="majorHAnsi" w:cstheme="majorHAnsi"/>
        </w:rPr>
        <w:t>behaviour</w:t>
      </w:r>
      <w:proofErr w:type="spellEnd"/>
      <w:r w:rsidRPr="00533E76">
        <w:rPr>
          <w:rFonts w:asciiTheme="majorHAnsi" w:hAnsiTheme="majorHAnsi" w:cstheme="majorHAnsi"/>
        </w:rPr>
        <w:t>, road type/condition filters, FMI point forecast, and the Alerts panel.</w:t>
      </w:r>
    </w:p>
    <w:p w14:paraId="38AFD1FD" w14:textId="77777777" w:rsidR="00533E76" w:rsidRPr="00533E76" w:rsidRDefault="00533E76" w:rsidP="00533E76">
      <w:pPr>
        <w:rPr>
          <w:rFonts w:asciiTheme="majorHAnsi" w:hAnsiTheme="majorHAnsi" w:cstheme="majorHAnsi"/>
        </w:rPr>
      </w:pPr>
      <w:r w:rsidRPr="00533E76">
        <w:rPr>
          <w:rFonts w:asciiTheme="majorHAnsi" w:hAnsiTheme="majorHAnsi" w:cstheme="majorHAnsi"/>
        </w:rPr>
        <w:t>These changes improved usability and maintainability without altering the overall architecture.</w:t>
      </w:r>
    </w:p>
    <w:p w14:paraId="4C17A49A" w14:textId="77777777" w:rsidR="00533E76" w:rsidRPr="00533E76" w:rsidRDefault="00533E76" w:rsidP="00533E76">
      <w:pPr>
        <w:pStyle w:val="Heading2"/>
        <w:rPr>
          <w:rFonts w:eastAsiaTheme="minorEastAsia" w:cstheme="majorHAnsi"/>
          <w:color w:val="auto"/>
          <w:sz w:val="22"/>
          <w:szCs w:val="22"/>
        </w:rPr>
      </w:pPr>
      <w:r w:rsidRPr="00533E76">
        <w:rPr>
          <w:rFonts w:eastAsiaTheme="minorEastAsia" w:cstheme="majorHAnsi"/>
          <w:color w:val="auto"/>
          <w:sz w:val="22"/>
          <w:szCs w:val="22"/>
        </w:rPr>
        <w:t>9.2 Implementation Progress vs. Original Plan</w:t>
      </w:r>
    </w:p>
    <w:p w14:paraId="4212805C" w14:textId="77777777" w:rsidR="00533E76" w:rsidRPr="00533E76" w:rsidRDefault="00533E76" w:rsidP="00533E76">
      <w:pPr>
        <w:rPr>
          <w:rFonts w:asciiTheme="majorHAnsi" w:hAnsiTheme="majorHAnsi" w:cstheme="majorHAnsi"/>
        </w:rPr>
      </w:pPr>
      <w:r w:rsidRPr="00533E76">
        <w:rPr>
          <w:rFonts w:asciiTheme="majorHAnsi" w:hAnsiTheme="majorHAnsi" w:cstheme="majorHAnsi"/>
          <w:b/>
          <w:bCs/>
        </w:rPr>
        <w:t>Implemented as planned (and extended):</w:t>
      </w:r>
    </w:p>
    <w:p w14:paraId="5AD33026" w14:textId="77777777" w:rsidR="00533E76" w:rsidRPr="00533E76" w:rsidRDefault="00533E76" w:rsidP="00533E76">
      <w:pPr>
        <w:numPr>
          <w:ilvl w:val="0"/>
          <w:numId w:val="52"/>
        </w:numPr>
        <w:rPr>
          <w:rFonts w:asciiTheme="majorHAnsi" w:hAnsiTheme="majorHAnsi" w:cstheme="majorHAnsi"/>
        </w:rPr>
      </w:pPr>
      <w:r w:rsidRPr="00533E76">
        <w:rPr>
          <w:rFonts w:asciiTheme="majorHAnsi" w:hAnsiTheme="majorHAnsi" w:cstheme="majorHAnsi"/>
        </w:rPr>
        <w:t>FMI weather and warning fetching.</w:t>
      </w:r>
    </w:p>
    <w:p w14:paraId="72EAFCC4" w14:textId="77777777" w:rsidR="00533E76" w:rsidRPr="00533E76" w:rsidRDefault="00533E76" w:rsidP="00533E76">
      <w:pPr>
        <w:numPr>
          <w:ilvl w:val="0"/>
          <w:numId w:val="52"/>
        </w:numPr>
        <w:rPr>
          <w:rFonts w:asciiTheme="majorHAnsi" w:hAnsiTheme="majorHAnsi" w:cstheme="majorHAnsi"/>
        </w:rPr>
      </w:pPr>
      <w:proofErr w:type="spellStart"/>
      <w:r w:rsidRPr="00533E76">
        <w:rPr>
          <w:rFonts w:asciiTheme="majorHAnsi" w:hAnsiTheme="majorHAnsi" w:cstheme="majorHAnsi"/>
        </w:rPr>
        <w:t>Digitraffic</w:t>
      </w:r>
      <w:proofErr w:type="spellEnd"/>
      <w:r w:rsidRPr="00533E76">
        <w:rPr>
          <w:rFonts w:asciiTheme="majorHAnsi" w:hAnsiTheme="majorHAnsi" w:cstheme="majorHAnsi"/>
        </w:rPr>
        <w:t xml:space="preserve"> cameras and road weather data.</w:t>
      </w:r>
    </w:p>
    <w:p w14:paraId="3BEFD8AD" w14:textId="77777777" w:rsidR="00533E76" w:rsidRPr="00533E76" w:rsidRDefault="00533E76" w:rsidP="00533E76">
      <w:pPr>
        <w:numPr>
          <w:ilvl w:val="0"/>
          <w:numId w:val="52"/>
        </w:numPr>
        <w:rPr>
          <w:rFonts w:asciiTheme="majorHAnsi" w:hAnsiTheme="majorHAnsi" w:cstheme="majorHAnsi"/>
        </w:rPr>
      </w:pPr>
      <w:r w:rsidRPr="00533E76">
        <w:rPr>
          <w:rFonts w:asciiTheme="majorHAnsi" w:hAnsiTheme="majorHAnsi" w:cstheme="majorHAnsi"/>
        </w:rPr>
        <w:t>Interactive map (Leaflet) with region-based views.</w:t>
      </w:r>
    </w:p>
    <w:p w14:paraId="7B5826DB" w14:textId="77777777" w:rsidR="00533E76" w:rsidRPr="00533E76" w:rsidRDefault="00533E76" w:rsidP="00533E76">
      <w:pPr>
        <w:numPr>
          <w:ilvl w:val="0"/>
          <w:numId w:val="52"/>
        </w:numPr>
        <w:rPr>
          <w:rFonts w:asciiTheme="majorHAnsi" w:hAnsiTheme="majorHAnsi" w:cstheme="majorHAnsi"/>
        </w:rPr>
      </w:pPr>
      <w:r w:rsidRPr="00533E76">
        <w:rPr>
          <w:rFonts w:asciiTheme="majorHAnsi" w:hAnsiTheme="majorHAnsi" w:cstheme="majorHAnsi"/>
        </w:rPr>
        <w:t>Alerts panel using live API data.</w:t>
      </w:r>
    </w:p>
    <w:p w14:paraId="7FD7A0BB" w14:textId="77777777" w:rsidR="00533E76" w:rsidRPr="00533E76" w:rsidRDefault="00533E76" w:rsidP="00533E76">
      <w:pPr>
        <w:numPr>
          <w:ilvl w:val="0"/>
          <w:numId w:val="52"/>
        </w:numPr>
        <w:rPr>
          <w:rFonts w:asciiTheme="majorHAnsi" w:hAnsiTheme="majorHAnsi" w:cstheme="majorHAnsi"/>
        </w:rPr>
      </w:pPr>
      <w:r w:rsidRPr="00533E76">
        <w:rPr>
          <w:rFonts w:asciiTheme="majorHAnsi" w:hAnsiTheme="majorHAnsi" w:cstheme="majorHAnsi"/>
        </w:rPr>
        <w:t>Basic settings (theme, units, location toggle).</w:t>
      </w:r>
    </w:p>
    <w:p w14:paraId="0E3E2BD5" w14:textId="77777777" w:rsidR="00533E76" w:rsidRPr="00533E76" w:rsidRDefault="00533E76" w:rsidP="00533E76">
      <w:pPr>
        <w:numPr>
          <w:ilvl w:val="0"/>
          <w:numId w:val="52"/>
        </w:numPr>
        <w:rPr>
          <w:rFonts w:asciiTheme="majorHAnsi" w:hAnsiTheme="majorHAnsi" w:cstheme="majorHAnsi"/>
        </w:rPr>
      </w:pPr>
      <w:r w:rsidRPr="00533E76">
        <w:rPr>
          <w:rFonts w:asciiTheme="majorHAnsi" w:hAnsiTheme="majorHAnsi" w:cstheme="majorHAnsi"/>
        </w:rPr>
        <w:t>Initial caching layer.</w:t>
      </w:r>
    </w:p>
    <w:p w14:paraId="022454A3" w14:textId="77777777" w:rsidR="00533E76" w:rsidRPr="00533E76" w:rsidRDefault="00533E76" w:rsidP="00533E76">
      <w:pPr>
        <w:numPr>
          <w:ilvl w:val="0"/>
          <w:numId w:val="52"/>
        </w:numPr>
        <w:rPr>
          <w:rFonts w:asciiTheme="majorHAnsi" w:hAnsiTheme="majorHAnsi" w:cstheme="majorHAnsi"/>
        </w:rPr>
      </w:pPr>
      <w:r w:rsidRPr="00533E76">
        <w:rPr>
          <w:rFonts w:asciiTheme="majorHAnsi" w:hAnsiTheme="majorHAnsi" w:cstheme="majorHAnsi"/>
        </w:rPr>
        <w:t>Analytics graphs now driven by live Open-</w:t>
      </w:r>
      <w:proofErr w:type="spellStart"/>
      <w:r w:rsidRPr="00533E76">
        <w:rPr>
          <w:rFonts w:asciiTheme="majorHAnsi" w:hAnsiTheme="majorHAnsi" w:cstheme="majorHAnsi"/>
        </w:rPr>
        <w:t>Meteo</w:t>
      </w:r>
      <w:proofErr w:type="spellEnd"/>
      <w:r w:rsidRPr="00533E76">
        <w:rPr>
          <w:rFonts w:asciiTheme="majorHAnsi" w:hAnsiTheme="majorHAnsi" w:cstheme="majorHAnsi"/>
        </w:rPr>
        <w:t xml:space="preserve"> data:</w:t>
      </w:r>
    </w:p>
    <w:p w14:paraId="46CFA4EA" w14:textId="77777777" w:rsidR="00533E76" w:rsidRPr="00533E76" w:rsidRDefault="00533E76" w:rsidP="00533E76">
      <w:pPr>
        <w:numPr>
          <w:ilvl w:val="1"/>
          <w:numId w:val="52"/>
        </w:numPr>
        <w:rPr>
          <w:rFonts w:asciiTheme="majorHAnsi" w:hAnsiTheme="majorHAnsi" w:cstheme="majorHAnsi"/>
        </w:rPr>
      </w:pPr>
      <w:r w:rsidRPr="00533E76">
        <w:rPr>
          <w:rFonts w:asciiTheme="majorHAnsi" w:hAnsiTheme="majorHAnsi" w:cstheme="majorHAnsi"/>
        </w:rPr>
        <w:lastRenderedPageBreak/>
        <w:t>Road friction vs. time (estimated from temperature and precipitation).</w:t>
      </w:r>
    </w:p>
    <w:p w14:paraId="26F68B97" w14:textId="77777777" w:rsidR="00533E76" w:rsidRPr="00533E76" w:rsidRDefault="00533E76" w:rsidP="00533E76">
      <w:pPr>
        <w:numPr>
          <w:ilvl w:val="1"/>
          <w:numId w:val="52"/>
        </w:numPr>
        <w:rPr>
          <w:rFonts w:asciiTheme="majorHAnsi" w:hAnsiTheme="majorHAnsi" w:cstheme="majorHAnsi"/>
        </w:rPr>
      </w:pPr>
      <w:r w:rsidRPr="00533E76">
        <w:rPr>
          <w:rFonts w:asciiTheme="majorHAnsi" w:hAnsiTheme="majorHAnsi" w:cstheme="majorHAnsi"/>
        </w:rPr>
        <w:t>Traffic impact vs. time (simple rule-based reduction based on weather).</w:t>
      </w:r>
    </w:p>
    <w:p w14:paraId="5B55DD85" w14:textId="77777777" w:rsidR="00533E76" w:rsidRPr="00533E76" w:rsidRDefault="00533E76" w:rsidP="00533E76">
      <w:pPr>
        <w:numPr>
          <w:ilvl w:val="0"/>
          <w:numId w:val="52"/>
        </w:numPr>
        <w:rPr>
          <w:rFonts w:asciiTheme="majorHAnsi" w:hAnsiTheme="majorHAnsi" w:cstheme="majorHAnsi"/>
        </w:rPr>
      </w:pPr>
      <w:r w:rsidRPr="00533E76">
        <w:rPr>
          <w:rFonts w:asciiTheme="majorHAnsi" w:hAnsiTheme="majorHAnsi" w:cstheme="majorHAnsi"/>
        </w:rPr>
        <w:t>Prototype route prediction (beta):</w:t>
      </w:r>
    </w:p>
    <w:p w14:paraId="082023F7" w14:textId="77777777" w:rsidR="00533E76" w:rsidRPr="00533E76" w:rsidRDefault="00533E76" w:rsidP="00533E76">
      <w:pPr>
        <w:numPr>
          <w:ilvl w:val="1"/>
          <w:numId w:val="52"/>
        </w:numPr>
        <w:rPr>
          <w:rFonts w:asciiTheme="majorHAnsi" w:hAnsiTheme="majorHAnsi" w:cstheme="majorHAnsi"/>
        </w:rPr>
      </w:pPr>
      <w:r w:rsidRPr="00533E76">
        <w:rPr>
          <w:rFonts w:asciiTheme="majorHAnsi" w:hAnsiTheme="majorHAnsi" w:cstheme="majorHAnsi"/>
        </w:rPr>
        <w:t xml:space="preserve">Uses selected “From” and “To” </w:t>
      </w:r>
      <w:proofErr w:type="spellStart"/>
      <w:r w:rsidRPr="00533E76">
        <w:rPr>
          <w:rFonts w:asciiTheme="majorHAnsi" w:hAnsiTheme="majorHAnsi" w:cstheme="majorHAnsi"/>
        </w:rPr>
        <w:t>Digitraffic</w:t>
      </w:r>
      <w:proofErr w:type="spellEnd"/>
      <w:r w:rsidRPr="00533E76">
        <w:rPr>
          <w:rFonts w:asciiTheme="majorHAnsi" w:hAnsiTheme="majorHAnsi" w:cstheme="majorHAnsi"/>
        </w:rPr>
        <w:t xml:space="preserve"> stations.</w:t>
      </w:r>
    </w:p>
    <w:p w14:paraId="54107CBE" w14:textId="77777777" w:rsidR="00533E76" w:rsidRPr="00533E76" w:rsidRDefault="00533E76" w:rsidP="00533E76">
      <w:pPr>
        <w:numPr>
          <w:ilvl w:val="1"/>
          <w:numId w:val="52"/>
        </w:numPr>
        <w:rPr>
          <w:rFonts w:asciiTheme="majorHAnsi" w:hAnsiTheme="majorHAnsi" w:cstheme="majorHAnsi"/>
        </w:rPr>
      </w:pPr>
      <w:r w:rsidRPr="00533E76">
        <w:rPr>
          <w:rFonts w:asciiTheme="majorHAnsi" w:hAnsiTheme="majorHAnsi" w:cstheme="majorHAnsi"/>
        </w:rPr>
        <w:t>Reads forecast for “Now / +1h / +2h” and classifies risk as Low / Medium / High.</w:t>
      </w:r>
    </w:p>
    <w:p w14:paraId="178E5FD7" w14:textId="77777777" w:rsidR="00533E76" w:rsidRPr="00533E76" w:rsidRDefault="00533E76" w:rsidP="00533E76">
      <w:pPr>
        <w:numPr>
          <w:ilvl w:val="0"/>
          <w:numId w:val="52"/>
        </w:numPr>
        <w:rPr>
          <w:rFonts w:asciiTheme="majorHAnsi" w:hAnsiTheme="majorHAnsi" w:cstheme="majorHAnsi"/>
        </w:rPr>
      </w:pPr>
      <w:r w:rsidRPr="00533E76">
        <w:rPr>
          <w:rFonts w:asciiTheme="majorHAnsi" w:hAnsiTheme="majorHAnsi" w:cstheme="majorHAnsi"/>
        </w:rPr>
        <w:t>In-app toast notifications for real-time feedback:</w:t>
      </w:r>
    </w:p>
    <w:p w14:paraId="4BFF7446" w14:textId="77777777" w:rsidR="00533E76" w:rsidRPr="00533E76" w:rsidRDefault="00533E76" w:rsidP="00533E76">
      <w:pPr>
        <w:numPr>
          <w:ilvl w:val="1"/>
          <w:numId w:val="52"/>
        </w:numPr>
        <w:rPr>
          <w:rFonts w:asciiTheme="majorHAnsi" w:hAnsiTheme="majorHAnsi" w:cstheme="majorHAnsi"/>
        </w:rPr>
      </w:pPr>
      <w:r w:rsidRPr="00533E76">
        <w:rPr>
          <w:rFonts w:asciiTheme="majorHAnsi" w:hAnsiTheme="majorHAnsi" w:cstheme="majorHAnsi"/>
        </w:rPr>
        <w:t>When the live camera is reloaded.</w:t>
      </w:r>
    </w:p>
    <w:p w14:paraId="221C91F9" w14:textId="77777777" w:rsidR="00533E76" w:rsidRPr="00533E76" w:rsidRDefault="00533E76" w:rsidP="00533E76">
      <w:pPr>
        <w:numPr>
          <w:ilvl w:val="1"/>
          <w:numId w:val="52"/>
        </w:numPr>
        <w:rPr>
          <w:rFonts w:asciiTheme="majorHAnsi" w:hAnsiTheme="majorHAnsi" w:cstheme="majorHAnsi"/>
        </w:rPr>
      </w:pPr>
      <w:r w:rsidRPr="00533E76">
        <w:rPr>
          <w:rFonts w:asciiTheme="majorHAnsi" w:hAnsiTheme="majorHAnsi" w:cstheme="majorHAnsi"/>
        </w:rPr>
        <w:t>When no cameras match the current filters.</w:t>
      </w:r>
    </w:p>
    <w:p w14:paraId="3D18D08E" w14:textId="77777777" w:rsidR="00533E76" w:rsidRPr="00533E76" w:rsidRDefault="00533E76" w:rsidP="00533E76">
      <w:pPr>
        <w:numPr>
          <w:ilvl w:val="1"/>
          <w:numId w:val="52"/>
        </w:numPr>
        <w:rPr>
          <w:rFonts w:asciiTheme="majorHAnsi" w:hAnsiTheme="majorHAnsi" w:cstheme="majorHAnsi"/>
        </w:rPr>
      </w:pPr>
      <w:r w:rsidRPr="00533E76">
        <w:rPr>
          <w:rFonts w:asciiTheme="majorHAnsi" w:hAnsiTheme="majorHAnsi" w:cstheme="majorHAnsi"/>
        </w:rPr>
        <w:t>When detected road conditions change.</w:t>
      </w:r>
    </w:p>
    <w:p w14:paraId="7C059BEB" w14:textId="77777777" w:rsidR="00533E76" w:rsidRPr="00533E76" w:rsidRDefault="00533E76" w:rsidP="00533E76">
      <w:pPr>
        <w:numPr>
          <w:ilvl w:val="1"/>
          <w:numId w:val="52"/>
        </w:numPr>
        <w:rPr>
          <w:rFonts w:asciiTheme="majorHAnsi" w:hAnsiTheme="majorHAnsi" w:cstheme="majorHAnsi"/>
        </w:rPr>
      </w:pPr>
      <w:r w:rsidRPr="00533E76">
        <w:rPr>
          <w:rFonts w:asciiTheme="majorHAnsi" w:hAnsiTheme="majorHAnsi" w:cstheme="majorHAnsi"/>
        </w:rPr>
        <w:t>When FMI alerts are refreshed for the selected region.</w:t>
      </w:r>
    </w:p>
    <w:p w14:paraId="108DB523" w14:textId="77777777" w:rsidR="00533E76" w:rsidRPr="00533E76" w:rsidRDefault="00533E76" w:rsidP="00533E76">
      <w:pPr>
        <w:pStyle w:val="Heading2"/>
        <w:rPr>
          <w:rFonts w:eastAsiaTheme="minorEastAsia" w:cstheme="majorHAnsi"/>
          <w:color w:val="auto"/>
          <w:sz w:val="22"/>
          <w:szCs w:val="22"/>
        </w:rPr>
      </w:pPr>
      <w:r w:rsidRPr="00533E76">
        <w:rPr>
          <w:rFonts w:eastAsiaTheme="minorEastAsia" w:cstheme="majorHAnsi"/>
          <w:color w:val="auto"/>
          <w:sz w:val="22"/>
          <w:szCs w:val="22"/>
        </w:rPr>
        <w:t>9.3 Assessment of Design Quality</w:t>
      </w:r>
    </w:p>
    <w:p w14:paraId="276ABF68" w14:textId="77777777" w:rsidR="00533E76" w:rsidRPr="00533E76" w:rsidRDefault="00533E76" w:rsidP="00533E76">
      <w:pPr>
        <w:numPr>
          <w:ilvl w:val="0"/>
          <w:numId w:val="55"/>
        </w:numPr>
        <w:rPr>
          <w:rFonts w:asciiTheme="majorHAnsi" w:hAnsiTheme="majorHAnsi" w:cstheme="majorHAnsi"/>
        </w:rPr>
      </w:pPr>
      <w:r w:rsidRPr="00533E76">
        <w:rPr>
          <w:rFonts w:asciiTheme="majorHAnsi" w:hAnsiTheme="majorHAnsi" w:cstheme="majorHAnsi"/>
          <w:b/>
          <w:bCs/>
        </w:rPr>
        <w:t>Modularity:</w:t>
      </w:r>
      <w:r w:rsidRPr="00533E76">
        <w:rPr>
          <w:rFonts w:asciiTheme="majorHAnsi" w:hAnsiTheme="majorHAnsi" w:cstheme="majorHAnsi"/>
        </w:rPr>
        <w:t xml:space="preserve"> Clear separation between UI components (dashboard, map, alerts, analytics, settings), backend services, and API clients. The new analytics and notification logic are encapsulated in dedicated components and hooks.</w:t>
      </w:r>
    </w:p>
    <w:p w14:paraId="453DBB64" w14:textId="77777777" w:rsidR="00533E76" w:rsidRPr="00533E76" w:rsidRDefault="00533E76" w:rsidP="00533E76">
      <w:pPr>
        <w:numPr>
          <w:ilvl w:val="0"/>
          <w:numId w:val="55"/>
        </w:numPr>
        <w:rPr>
          <w:rFonts w:asciiTheme="majorHAnsi" w:hAnsiTheme="majorHAnsi" w:cstheme="majorHAnsi"/>
        </w:rPr>
      </w:pPr>
      <w:r w:rsidRPr="00533E76">
        <w:rPr>
          <w:rFonts w:asciiTheme="majorHAnsi" w:hAnsiTheme="majorHAnsi" w:cstheme="majorHAnsi"/>
          <w:b/>
          <w:bCs/>
        </w:rPr>
        <w:t>Maintainability:</w:t>
      </w:r>
      <w:r w:rsidRPr="00533E76">
        <w:rPr>
          <w:rFonts w:asciiTheme="majorHAnsi" w:hAnsiTheme="majorHAnsi" w:cstheme="majorHAnsi"/>
        </w:rPr>
        <w:t xml:space="preserve"> Codebase is structured cleanly, making it straightforward to extend analytics, adjust the risk model, or refine notification </w:t>
      </w:r>
      <w:proofErr w:type="spellStart"/>
      <w:r w:rsidRPr="00533E76">
        <w:rPr>
          <w:rFonts w:asciiTheme="majorHAnsi" w:hAnsiTheme="majorHAnsi" w:cstheme="majorHAnsi"/>
        </w:rPr>
        <w:t>behaviour</w:t>
      </w:r>
      <w:proofErr w:type="spellEnd"/>
      <w:r w:rsidRPr="00533E76">
        <w:rPr>
          <w:rFonts w:asciiTheme="majorHAnsi" w:hAnsiTheme="majorHAnsi" w:cstheme="majorHAnsi"/>
        </w:rPr>
        <w:t>.</w:t>
      </w:r>
    </w:p>
    <w:p w14:paraId="6C4AD786" w14:textId="77777777" w:rsidR="00533E76" w:rsidRPr="00533E76" w:rsidRDefault="00533E76" w:rsidP="00533E76">
      <w:pPr>
        <w:numPr>
          <w:ilvl w:val="0"/>
          <w:numId w:val="55"/>
        </w:numPr>
        <w:rPr>
          <w:rFonts w:asciiTheme="majorHAnsi" w:hAnsiTheme="majorHAnsi" w:cstheme="majorHAnsi"/>
        </w:rPr>
      </w:pPr>
      <w:r w:rsidRPr="00533E76">
        <w:rPr>
          <w:rFonts w:asciiTheme="majorHAnsi" w:hAnsiTheme="majorHAnsi" w:cstheme="majorHAnsi"/>
          <w:b/>
          <w:bCs/>
        </w:rPr>
        <w:t>Scalability:</w:t>
      </w:r>
      <w:r w:rsidRPr="00533E76">
        <w:rPr>
          <w:rFonts w:asciiTheme="majorHAnsi" w:hAnsiTheme="majorHAnsi" w:cstheme="majorHAnsi"/>
        </w:rPr>
        <w:t xml:space="preserve"> Stateless backend and a simple caching layer support horizontal scaling; the analytics and notification logic remain lightweight and driven by external APIs.</w:t>
      </w:r>
    </w:p>
    <w:p w14:paraId="0E3B149D" w14:textId="77777777" w:rsidR="00533E76" w:rsidRPr="00533E76" w:rsidRDefault="00533E76" w:rsidP="00533E76">
      <w:pPr>
        <w:numPr>
          <w:ilvl w:val="0"/>
          <w:numId w:val="55"/>
        </w:numPr>
        <w:rPr>
          <w:rFonts w:asciiTheme="majorHAnsi" w:hAnsiTheme="majorHAnsi" w:cstheme="majorHAnsi"/>
        </w:rPr>
      </w:pPr>
      <w:r w:rsidRPr="00533E76">
        <w:rPr>
          <w:rFonts w:asciiTheme="majorHAnsi" w:hAnsiTheme="majorHAnsi" w:cstheme="majorHAnsi"/>
          <w:b/>
          <w:bCs/>
        </w:rPr>
        <w:t>Flexibility:</w:t>
      </w:r>
      <w:r w:rsidRPr="00533E76">
        <w:rPr>
          <w:rFonts w:asciiTheme="majorHAnsi" w:hAnsiTheme="majorHAnsi" w:cstheme="majorHAnsi"/>
        </w:rPr>
        <w:t xml:space="preserve"> API models and UI state are structured to allow new data sources (e.g. additional weather providers or traffic sensors) and more advanced route models without changing the overall architecture.</w:t>
      </w:r>
    </w:p>
    <w:p w14:paraId="0B9271ED" w14:textId="77777777" w:rsidR="00533E76" w:rsidRPr="00533E76" w:rsidRDefault="00533E76" w:rsidP="00533E76">
      <w:pPr>
        <w:numPr>
          <w:ilvl w:val="0"/>
          <w:numId w:val="55"/>
        </w:numPr>
        <w:rPr>
          <w:rFonts w:asciiTheme="majorHAnsi" w:hAnsiTheme="majorHAnsi" w:cstheme="majorHAnsi"/>
        </w:rPr>
      </w:pPr>
      <w:r w:rsidRPr="00533E76">
        <w:rPr>
          <w:rFonts w:asciiTheme="majorHAnsi" w:hAnsiTheme="majorHAnsi" w:cstheme="majorHAnsi"/>
          <w:b/>
          <w:bCs/>
        </w:rPr>
        <w:t>Reliability:</w:t>
      </w:r>
      <w:r w:rsidRPr="00533E76">
        <w:rPr>
          <w:rFonts w:asciiTheme="majorHAnsi" w:hAnsiTheme="majorHAnsi" w:cstheme="majorHAnsi"/>
        </w:rPr>
        <w:t xml:space="preserve"> Basic error handling and fallback messages are implemented in the analytics and alerts views. The toast notifications highlight important state changes without relying on slower external channels.</w:t>
      </w:r>
    </w:p>
    <w:p w14:paraId="0C294EFE" w14:textId="77777777" w:rsidR="00533E76" w:rsidRPr="00533E76" w:rsidRDefault="00533E76" w:rsidP="00533E76">
      <w:pPr>
        <w:rPr>
          <w:rFonts w:asciiTheme="majorHAnsi" w:hAnsiTheme="majorHAnsi" w:cstheme="majorHAnsi"/>
        </w:rPr>
      </w:pPr>
      <w:r w:rsidRPr="00533E76">
        <w:rPr>
          <w:rFonts w:asciiTheme="majorHAnsi" w:hAnsiTheme="majorHAnsi" w:cstheme="majorHAnsi"/>
        </w:rPr>
        <w:t>Overall, the design continues to align well with the quality criteria expected in software design.</w:t>
      </w:r>
    </w:p>
    <w:p w14:paraId="32E7FE68" w14:textId="01585DBB" w:rsidR="00533E76" w:rsidRPr="00533E76" w:rsidRDefault="00533E76" w:rsidP="00533E76">
      <w:pPr>
        <w:pStyle w:val="Heading2"/>
        <w:rPr>
          <w:rFonts w:eastAsiaTheme="minorEastAsia" w:cstheme="majorHAnsi"/>
          <w:color w:val="auto"/>
          <w:sz w:val="22"/>
          <w:szCs w:val="22"/>
        </w:rPr>
      </w:pPr>
      <w:r w:rsidRPr="00533E76">
        <w:rPr>
          <w:rFonts w:eastAsiaTheme="minorEastAsia" w:cstheme="majorHAnsi"/>
          <w:color w:val="auto"/>
          <w:sz w:val="22"/>
          <w:szCs w:val="22"/>
        </w:rPr>
        <w:t>9.</w:t>
      </w:r>
      <w:r w:rsidR="00394324">
        <w:rPr>
          <w:rFonts w:eastAsiaTheme="minorEastAsia" w:cstheme="majorHAnsi"/>
          <w:color w:val="auto"/>
          <w:sz w:val="22"/>
          <w:szCs w:val="22"/>
        </w:rPr>
        <w:t>4</w:t>
      </w:r>
      <w:r w:rsidRPr="00533E76">
        <w:rPr>
          <w:rFonts w:eastAsiaTheme="minorEastAsia" w:cstheme="majorHAnsi"/>
          <w:color w:val="auto"/>
          <w:sz w:val="22"/>
          <w:szCs w:val="22"/>
        </w:rPr>
        <w:t xml:space="preserve"> Changes Introduced After Prototype Phase</w:t>
      </w:r>
    </w:p>
    <w:p w14:paraId="0917B1E1" w14:textId="77777777" w:rsidR="00533E76" w:rsidRPr="00533E76" w:rsidRDefault="00533E76" w:rsidP="00533E76">
      <w:pPr>
        <w:rPr>
          <w:rFonts w:asciiTheme="majorHAnsi" w:hAnsiTheme="majorHAnsi" w:cstheme="majorHAnsi"/>
        </w:rPr>
      </w:pPr>
      <w:r w:rsidRPr="00533E76">
        <w:rPr>
          <w:rFonts w:asciiTheme="majorHAnsi" w:hAnsiTheme="majorHAnsi" w:cstheme="majorHAnsi"/>
        </w:rPr>
        <w:t>Documented improvements after the initial prototype:</w:t>
      </w:r>
    </w:p>
    <w:p w14:paraId="6D0FACE6" w14:textId="77777777" w:rsidR="00533E76" w:rsidRPr="00533E76" w:rsidRDefault="00533E76" w:rsidP="00533E76">
      <w:pPr>
        <w:numPr>
          <w:ilvl w:val="0"/>
          <w:numId w:val="57"/>
        </w:numPr>
        <w:rPr>
          <w:rFonts w:asciiTheme="majorHAnsi" w:hAnsiTheme="majorHAnsi" w:cstheme="majorHAnsi"/>
        </w:rPr>
      </w:pPr>
      <w:r w:rsidRPr="00533E76">
        <w:rPr>
          <w:rFonts w:asciiTheme="majorHAnsi" w:hAnsiTheme="majorHAnsi" w:cstheme="majorHAnsi"/>
        </w:rPr>
        <w:t xml:space="preserve">Split </w:t>
      </w:r>
      <w:proofErr w:type="spellStart"/>
      <w:r w:rsidRPr="00533E76">
        <w:rPr>
          <w:rFonts w:asciiTheme="majorHAnsi" w:hAnsiTheme="majorHAnsi" w:cstheme="majorHAnsi"/>
        </w:rPr>
        <w:t>TrafficService</w:t>
      </w:r>
      <w:proofErr w:type="spellEnd"/>
      <w:r w:rsidRPr="00533E76">
        <w:rPr>
          <w:rFonts w:asciiTheme="majorHAnsi" w:hAnsiTheme="majorHAnsi" w:cstheme="majorHAnsi"/>
        </w:rPr>
        <w:t xml:space="preserve"> into separate </w:t>
      </w:r>
      <w:proofErr w:type="spellStart"/>
      <w:r w:rsidRPr="00533E76">
        <w:rPr>
          <w:rFonts w:asciiTheme="majorHAnsi" w:hAnsiTheme="majorHAnsi" w:cstheme="majorHAnsi"/>
          <w:b/>
          <w:bCs/>
        </w:rPr>
        <w:t>CameraService</w:t>
      </w:r>
      <w:proofErr w:type="spellEnd"/>
      <w:r w:rsidRPr="00533E76">
        <w:rPr>
          <w:rFonts w:asciiTheme="majorHAnsi" w:hAnsiTheme="majorHAnsi" w:cstheme="majorHAnsi"/>
        </w:rPr>
        <w:t xml:space="preserve"> and </w:t>
      </w:r>
      <w:proofErr w:type="spellStart"/>
      <w:r w:rsidRPr="00533E76">
        <w:rPr>
          <w:rFonts w:asciiTheme="majorHAnsi" w:hAnsiTheme="majorHAnsi" w:cstheme="majorHAnsi"/>
          <w:b/>
          <w:bCs/>
        </w:rPr>
        <w:t>IncidentService</w:t>
      </w:r>
      <w:proofErr w:type="spellEnd"/>
      <w:r w:rsidRPr="00533E76">
        <w:rPr>
          <w:rFonts w:asciiTheme="majorHAnsi" w:hAnsiTheme="majorHAnsi" w:cstheme="majorHAnsi"/>
        </w:rPr>
        <w:t xml:space="preserve"> for clearer responsibilities.</w:t>
      </w:r>
    </w:p>
    <w:p w14:paraId="0D68DB2F" w14:textId="77777777" w:rsidR="00533E76" w:rsidRPr="00533E76" w:rsidRDefault="00533E76" w:rsidP="00533E76">
      <w:pPr>
        <w:numPr>
          <w:ilvl w:val="0"/>
          <w:numId w:val="57"/>
        </w:numPr>
        <w:rPr>
          <w:rFonts w:asciiTheme="majorHAnsi" w:hAnsiTheme="majorHAnsi" w:cstheme="majorHAnsi"/>
        </w:rPr>
      </w:pPr>
      <w:r w:rsidRPr="00533E76">
        <w:rPr>
          <w:rFonts w:asciiTheme="majorHAnsi" w:hAnsiTheme="majorHAnsi" w:cstheme="majorHAnsi"/>
        </w:rPr>
        <w:t xml:space="preserve">Added a dedicated </w:t>
      </w:r>
      <w:proofErr w:type="spellStart"/>
      <w:r w:rsidRPr="00533E76">
        <w:rPr>
          <w:rFonts w:asciiTheme="majorHAnsi" w:hAnsiTheme="majorHAnsi" w:cstheme="majorHAnsi"/>
          <w:b/>
          <w:bCs/>
        </w:rPr>
        <w:t>WeatherAlertService</w:t>
      </w:r>
      <w:proofErr w:type="spellEnd"/>
      <w:r w:rsidRPr="00533E76">
        <w:rPr>
          <w:rFonts w:asciiTheme="majorHAnsi" w:hAnsiTheme="majorHAnsi" w:cstheme="majorHAnsi"/>
        </w:rPr>
        <w:t xml:space="preserve"> for FMI warning parsing.</w:t>
      </w:r>
    </w:p>
    <w:p w14:paraId="0AAD55A5" w14:textId="77777777" w:rsidR="00533E76" w:rsidRPr="00533E76" w:rsidRDefault="00533E76" w:rsidP="00533E76">
      <w:pPr>
        <w:numPr>
          <w:ilvl w:val="0"/>
          <w:numId w:val="57"/>
        </w:numPr>
        <w:rPr>
          <w:rFonts w:asciiTheme="majorHAnsi" w:hAnsiTheme="majorHAnsi" w:cstheme="majorHAnsi"/>
        </w:rPr>
      </w:pPr>
      <w:r w:rsidRPr="00533E76">
        <w:rPr>
          <w:rFonts w:asciiTheme="majorHAnsi" w:hAnsiTheme="majorHAnsi" w:cstheme="majorHAnsi"/>
        </w:rPr>
        <w:lastRenderedPageBreak/>
        <w:t xml:space="preserve">Refined frontend state handling for </w:t>
      </w:r>
      <w:r w:rsidRPr="00533E76">
        <w:rPr>
          <w:rFonts w:asciiTheme="majorHAnsi" w:hAnsiTheme="majorHAnsi" w:cstheme="majorHAnsi"/>
          <w:b/>
          <w:bCs/>
        </w:rPr>
        <w:t>region selection, filters, and Settings (theme, units, location)</w:t>
      </w:r>
      <w:r w:rsidRPr="00533E76">
        <w:rPr>
          <w:rFonts w:asciiTheme="majorHAnsi" w:hAnsiTheme="majorHAnsi" w:cstheme="majorHAnsi"/>
        </w:rPr>
        <w:t>.</w:t>
      </w:r>
    </w:p>
    <w:p w14:paraId="36BB5DEE" w14:textId="77777777" w:rsidR="00533E76" w:rsidRPr="00533E76" w:rsidRDefault="00533E76" w:rsidP="00533E76">
      <w:pPr>
        <w:numPr>
          <w:ilvl w:val="0"/>
          <w:numId w:val="57"/>
        </w:numPr>
        <w:rPr>
          <w:rFonts w:asciiTheme="majorHAnsi" w:hAnsiTheme="majorHAnsi" w:cstheme="majorHAnsi"/>
        </w:rPr>
      </w:pPr>
      <w:r w:rsidRPr="00533E76">
        <w:rPr>
          <w:rFonts w:asciiTheme="majorHAnsi" w:hAnsiTheme="majorHAnsi" w:cstheme="majorHAnsi"/>
        </w:rPr>
        <w:t xml:space="preserve">Introduced a </w:t>
      </w:r>
      <w:r w:rsidRPr="00533E76">
        <w:rPr>
          <w:rFonts w:asciiTheme="majorHAnsi" w:hAnsiTheme="majorHAnsi" w:cstheme="majorHAnsi"/>
          <w:b/>
          <w:bCs/>
        </w:rPr>
        <w:t>DTO layer</w:t>
      </w:r>
      <w:r w:rsidRPr="00533E76">
        <w:rPr>
          <w:rFonts w:asciiTheme="majorHAnsi" w:hAnsiTheme="majorHAnsi" w:cstheme="majorHAnsi"/>
        </w:rPr>
        <w:t xml:space="preserve"> to separate raw API payloads from processed domain models.</w:t>
      </w:r>
    </w:p>
    <w:p w14:paraId="4D0F35C6" w14:textId="77777777" w:rsidR="00533E76" w:rsidRPr="00533E76" w:rsidRDefault="00533E76" w:rsidP="00533E76">
      <w:pPr>
        <w:numPr>
          <w:ilvl w:val="0"/>
          <w:numId w:val="57"/>
        </w:numPr>
        <w:rPr>
          <w:rFonts w:asciiTheme="majorHAnsi" w:hAnsiTheme="majorHAnsi" w:cstheme="majorHAnsi"/>
        </w:rPr>
      </w:pPr>
      <w:r w:rsidRPr="00533E76">
        <w:rPr>
          <w:rFonts w:asciiTheme="majorHAnsi" w:hAnsiTheme="majorHAnsi" w:cstheme="majorHAnsi"/>
        </w:rPr>
        <w:t xml:space="preserve">Improved the UI layout into a </w:t>
      </w:r>
      <w:r w:rsidRPr="00533E76">
        <w:rPr>
          <w:rFonts w:asciiTheme="majorHAnsi" w:hAnsiTheme="majorHAnsi" w:cstheme="majorHAnsi"/>
          <w:b/>
          <w:bCs/>
        </w:rPr>
        <w:t>multi-panel view</w:t>
      </w:r>
      <w:r w:rsidRPr="00533E76">
        <w:rPr>
          <w:rFonts w:asciiTheme="majorHAnsi" w:hAnsiTheme="majorHAnsi" w:cstheme="majorHAnsi"/>
        </w:rPr>
        <w:t>, including:</w:t>
      </w:r>
    </w:p>
    <w:p w14:paraId="5B8EBD40" w14:textId="77777777" w:rsidR="00533E76" w:rsidRPr="00533E76" w:rsidRDefault="00533E76" w:rsidP="00533E76">
      <w:pPr>
        <w:numPr>
          <w:ilvl w:val="1"/>
          <w:numId w:val="57"/>
        </w:numPr>
        <w:rPr>
          <w:rFonts w:asciiTheme="majorHAnsi" w:hAnsiTheme="majorHAnsi" w:cstheme="majorHAnsi"/>
        </w:rPr>
      </w:pPr>
      <w:r w:rsidRPr="00533E76">
        <w:rPr>
          <w:rFonts w:asciiTheme="majorHAnsi" w:hAnsiTheme="majorHAnsi" w:cstheme="majorHAnsi"/>
        </w:rPr>
        <w:t xml:space="preserve">A dedicated </w:t>
      </w:r>
      <w:r w:rsidRPr="00533E76">
        <w:rPr>
          <w:rFonts w:asciiTheme="majorHAnsi" w:hAnsiTheme="majorHAnsi" w:cstheme="majorHAnsi"/>
          <w:b/>
          <w:bCs/>
        </w:rPr>
        <w:t>Analytics &amp; Route Prediction</w:t>
      </w:r>
      <w:r w:rsidRPr="00533E76">
        <w:rPr>
          <w:rFonts w:asciiTheme="majorHAnsi" w:hAnsiTheme="majorHAnsi" w:cstheme="majorHAnsi"/>
        </w:rPr>
        <w:t xml:space="preserve"> screen.</w:t>
      </w:r>
    </w:p>
    <w:p w14:paraId="0DFF35AA" w14:textId="77777777" w:rsidR="00533E76" w:rsidRPr="00533E76" w:rsidRDefault="00533E76" w:rsidP="00533E76">
      <w:pPr>
        <w:numPr>
          <w:ilvl w:val="1"/>
          <w:numId w:val="57"/>
        </w:numPr>
        <w:rPr>
          <w:rFonts w:asciiTheme="majorHAnsi" w:hAnsiTheme="majorHAnsi" w:cstheme="majorHAnsi"/>
        </w:rPr>
      </w:pPr>
      <w:r w:rsidRPr="00533E76">
        <w:rPr>
          <w:rFonts w:asciiTheme="majorHAnsi" w:hAnsiTheme="majorHAnsi" w:cstheme="majorHAnsi"/>
        </w:rPr>
        <w:t>Charts (friction and traffic impact) sized and styled to fit typical screens better.</w:t>
      </w:r>
    </w:p>
    <w:p w14:paraId="12BA8670" w14:textId="77777777" w:rsidR="00533E76" w:rsidRPr="00533E76" w:rsidRDefault="00533E76" w:rsidP="00533E76">
      <w:pPr>
        <w:numPr>
          <w:ilvl w:val="1"/>
          <w:numId w:val="57"/>
        </w:numPr>
        <w:rPr>
          <w:rFonts w:asciiTheme="majorHAnsi" w:hAnsiTheme="majorHAnsi" w:cstheme="majorHAnsi"/>
        </w:rPr>
      </w:pPr>
      <w:r w:rsidRPr="00533E76">
        <w:rPr>
          <w:rFonts w:asciiTheme="majorHAnsi" w:hAnsiTheme="majorHAnsi" w:cstheme="majorHAnsi"/>
        </w:rPr>
        <w:t xml:space="preserve">Route prediction (beta) moved to the </w:t>
      </w:r>
      <w:r w:rsidRPr="00533E76">
        <w:rPr>
          <w:rFonts w:asciiTheme="majorHAnsi" w:hAnsiTheme="majorHAnsi" w:cstheme="majorHAnsi"/>
          <w:b/>
          <w:bCs/>
        </w:rPr>
        <w:t>right column</w:t>
      </w:r>
      <w:r w:rsidRPr="00533E76">
        <w:rPr>
          <w:rFonts w:asciiTheme="majorHAnsi" w:hAnsiTheme="majorHAnsi" w:cstheme="majorHAnsi"/>
        </w:rPr>
        <w:t xml:space="preserve"> next to route selection for more intuitive interaction.</w:t>
      </w:r>
    </w:p>
    <w:p w14:paraId="18C43BB3" w14:textId="77777777" w:rsidR="00533E76" w:rsidRPr="00533E76" w:rsidRDefault="00533E76" w:rsidP="00533E76">
      <w:pPr>
        <w:numPr>
          <w:ilvl w:val="0"/>
          <w:numId w:val="57"/>
        </w:numPr>
        <w:rPr>
          <w:rFonts w:asciiTheme="majorHAnsi" w:hAnsiTheme="majorHAnsi" w:cstheme="majorHAnsi"/>
        </w:rPr>
      </w:pPr>
      <w:r w:rsidRPr="00533E76">
        <w:rPr>
          <w:rFonts w:asciiTheme="majorHAnsi" w:hAnsiTheme="majorHAnsi" w:cstheme="majorHAnsi"/>
        </w:rPr>
        <w:t xml:space="preserve">Connected analytics to </w:t>
      </w:r>
      <w:r w:rsidRPr="00533E76">
        <w:rPr>
          <w:rFonts w:asciiTheme="majorHAnsi" w:hAnsiTheme="majorHAnsi" w:cstheme="majorHAnsi"/>
          <w:b/>
          <w:bCs/>
        </w:rPr>
        <w:t>live forecast data (Open-</w:t>
      </w:r>
      <w:proofErr w:type="spellStart"/>
      <w:r w:rsidRPr="00533E76">
        <w:rPr>
          <w:rFonts w:asciiTheme="majorHAnsi" w:hAnsiTheme="majorHAnsi" w:cstheme="majorHAnsi"/>
          <w:b/>
          <w:bCs/>
        </w:rPr>
        <w:t>Meteo</w:t>
      </w:r>
      <w:proofErr w:type="spellEnd"/>
      <w:r w:rsidRPr="00533E76">
        <w:rPr>
          <w:rFonts w:asciiTheme="majorHAnsi" w:hAnsiTheme="majorHAnsi" w:cstheme="majorHAnsi"/>
          <w:b/>
          <w:bCs/>
        </w:rPr>
        <w:t>)</w:t>
      </w:r>
      <w:r w:rsidRPr="00533E76">
        <w:rPr>
          <w:rFonts w:asciiTheme="majorHAnsi" w:hAnsiTheme="majorHAnsi" w:cstheme="majorHAnsi"/>
        </w:rPr>
        <w:t xml:space="preserve"> and added a simple rule-based route risk model (Low / Medium / High) based on weather-derived friction and traffic impact.</w:t>
      </w:r>
    </w:p>
    <w:p w14:paraId="3B3300AB" w14:textId="77777777" w:rsidR="00533E76" w:rsidRPr="00533E76" w:rsidRDefault="00533E76" w:rsidP="00533E76">
      <w:pPr>
        <w:numPr>
          <w:ilvl w:val="0"/>
          <w:numId w:val="57"/>
        </w:numPr>
        <w:rPr>
          <w:rFonts w:asciiTheme="majorHAnsi" w:hAnsiTheme="majorHAnsi" w:cstheme="majorHAnsi"/>
        </w:rPr>
      </w:pPr>
      <w:r w:rsidRPr="00533E76">
        <w:rPr>
          <w:rFonts w:asciiTheme="majorHAnsi" w:hAnsiTheme="majorHAnsi" w:cstheme="majorHAnsi"/>
        </w:rPr>
        <w:t xml:space="preserve">Added </w:t>
      </w:r>
      <w:r w:rsidRPr="00533E76">
        <w:rPr>
          <w:rFonts w:asciiTheme="majorHAnsi" w:hAnsiTheme="majorHAnsi" w:cstheme="majorHAnsi"/>
          <w:b/>
          <w:bCs/>
        </w:rPr>
        <w:t>inline info tooltips</w:t>
      </w:r>
      <w:r w:rsidRPr="00533E76">
        <w:rPr>
          <w:rFonts w:asciiTheme="majorHAnsi" w:hAnsiTheme="majorHAnsi" w:cstheme="majorHAnsi"/>
        </w:rPr>
        <w:t xml:space="preserve"> to explain complex UI elements (traffic panel, cameras, road filters, FMI point forecast, alerts).</w:t>
      </w:r>
    </w:p>
    <w:p w14:paraId="2EAD7444" w14:textId="77777777" w:rsidR="00533E76" w:rsidRPr="00533E76" w:rsidRDefault="00533E76" w:rsidP="00533E76">
      <w:pPr>
        <w:numPr>
          <w:ilvl w:val="0"/>
          <w:numId w:val="57"/>
        </w:numPr>
        <w:rPr>
          <w:rFonts w:asciiTheme="majorHAnsi" w:hAnsiTheme="majorHAnsi" w:cstheme="majorHAnsi"/>
        </w:rPr>
      </w:pPr>
      <w:r w:rsidRPr="00533E76">
        <w:rPr>
          <w:rFonts w:asciiTheme="majorHAnsi" w:hAnsiTheme="majorHAnsi" w:cstheme="majorHAnsi"/>
        </w:rPr>
        <w:t xml:space="preserve">Introduced </w:t>
      </w:r>
      <w:r w:rsidRPr="00533E76">
        <w:rPr>
          <w:rFonts w:asciiTheme="majorHAnsi" w:hAnsiTheme="majorHAnsi" w:cstheme="majorHAnsi"/>
          <w:b/>
          <w:bCs/>
        </w:rPr>
        <w:t>React in-app toast notifications</w:t>
      </w:r>
      <w:r w:rsidRPr="00533E76">
        <w:rPr>
          <w:rFonts w:asciiTheme="majorHAnsi" w:hAnsiTheme="majorHAnsi" w:cstheme="majorHAnsi"/>
        </w:rPr>
        <w:t xml:space="preserve"> for key live updates (camera reloads, empty filter results, condition changes, refreshed alerts), and </w:t>
      </w:r>
      <w:r w:rsidRPr="00533E76">
        <w:rPr>
          <w:rFonts w:asciiTheme="majorHAnsi" w:hAnsiTheme="majorHAnsi" w:cstheme="majorHAnsi"/>
          <w:b/>
          <w:bCs/>
        </w:rPr>
        <w:t>removed email alerts</w:t>
      </w:r>
      <w:r w:rsidRPr="00533E76">
        <w:rPr>
          <w:rFonts w:asciiTheme="majorHAnsi" w:hAnsiTheme="majorHAnsi" w:cstheme="majorHAnsi"/>
        </w:rPr>
        <w:t xml:space="preserve"> because they are too slow and not suitable for real-time dashboard feedback.</w:t>
      </w:r>
    </w:p>
    <w:p w14:paraId="4F522DDE" w14:textId="77777777" w:rsidR="00533E76" w:rsidRPr="00533E76" w:rsidRDefault="00533E76" w:rsidP="00533E76">
      <w:pPr>
        <w:rPr>
          <w:rFonts w:asciiTheme="majorHAnsi" w:hAnsiTheme="majorHAnsi" w:cstheme="majorHAnsi"/>
        </w:rPr>
      </w:pPr>
      <w:r w:rsidRPr="00533E76">
        <w:rPr>
          <w:rFonts w:asciiTheme="majorHAnsi" w:hAnsiTheme="majorHAnsi" w:cstheme="majorHAnsi"/>
        </w:rPr>
        <w:t>These updates enhance clarity, performance, user experience, and maintainability.</w:t>
      </w:r>
    </w:p>
    <w:p w14:paraId="1EB67D56" w14:textId="3250C8DA" w:rsidR="00533E76" w:rsidRPr="00533E76" w:rsidRDefault="00533E76" w:rsidP="00533E76">
      <w:pPr>
        <w:pStyle w:val="Heading2"/>
        <w:rPr>
          <w:rFonts w:eastAsiaTheme="minorEastAsia" w:cstheme="majorHAnsi"/>
          <w:color w:val="auto"/>
          <w:sz w:val="22"/>
          <w:szCs w:val="22"/>
        </w:rPr>
      </w:pPr>
      <w:r w:rsidRPr="00533E76">
        <w:rPr>
          <w:rFonts w:eastAsiaTheme="minorEastAsia" w:cstheme="majorHAnsi"/>
          <w:color w:val="auto"/>
          <w:sz w:val="22"/>
          <w:szCs w:val="22"/>
        </w:rPr>
        <w:t>9.</w:t>
      </w:r>
      <w:r w:rsidR="00394324">
        <w:rPr>
          <w:rFonts w:eastAsiaTheme="minorEastAsia" w:cstheme="majorHAnsi"/>
          <w:color w:val="auto"/>
          <w:sz w:val="22"/>
          <w:szCs w:val="22"/>
        </w:rPr>
        <w:t>5</w:t>
      </w:r>
      <w:r w:rsidRPr="00533E76">
        <w:rPr>
          <w:rFonts w:eastAsiaTheme="minorEastAsia" w:cstheme="majorHAnsi"/>
          <w:color w:val="auto"/>
          <w:sz w:val="22"/>
          <w:szCs w:val="22"/>
        </w:rPr>
        <w:t xml:space="preserve"> Summary</w:t>
      </w:r>
    </w:p>
    <w:p w14:paraId="59F2FDFE" w14:textId="77777777" w:rsidR="00533E76" w:rsidRPr="00533E76" w:rsidRDefault="00533E76" w:rsidP="00533E76">
      <w:pPr>
        <w:rPr>
          <w:rFonts w:asciiTheme="majorHAnsi" w:hAnsiTheme="majorHAnsi" w:cstheme="majorHAnsi"/>
        </w:rPr>
      </w:pPr>
      <w:r w:rsidRPr="00533E76">
        <w:rPr>
          <w:rFonts w:asciiTheme="majorHAnsi" w:hAnsiTheme="majorHAnsi" w:cstheme="majorHAnsi"/>
        </w:rPr>
        <w:t>The design has supported development effectively, and the team has followed the planned structure with only small, justified refinements. The introduction of live, weather-aware analytics, inline explanations, and real-time toast notifications demonstrates that the original architecture can accommodate new features without major changes. The remaining work focuses on deepening functionality (full route planning, historical analytics) rather than reworking the design, confirming that the solution is scalable, modular, and appropriate for the system’s requirements.</w:t>
      </w:r>
    </w:p>
    <w:p w14:paraId="6A4A530D" w14:textId="77777777" w:rsidR="00533E76" w:rsidRDefault="00533E76" w:rsidP="004145FA"/>
    <w:p w14:paraId="1084F4AF" w14:textId="77777777" w:rsidR="004145FA" w:rsidRDefault="004145FA" w:rsidP="004145FA"/>
    <w:p w14:paraId="20EABDDF" w14:textId="77777777" w:rsidR="004145FA" w:rsidRPr="004145FA" w:rsidRDefault="004145FA" w:rsidP="004145FA"/>
    <w:p w14:paraId="182C8671" w14:textId="540B473B" w:rsidR="00473B81" w:rsidRDefault="004145FA" w:rsidP="00473B81">
      <w:pPr>
        <w:pStyle w:val="Heading2"/>
        <w:rPr>
          <w:rFonts w:cstheme="majorHAnsi"/>
        </w:rPr>
      </w:pPr>
      <w:r>
        <w:rPr>
          <w:rFonts w:cstheme="majorHAnsi"/>
        </w:rPr>
        <w:t>10</w:t>
      </w:r>
      <w:r w:rsidR="00473B81" w:rsidRPr="00D8070C">
        <w:rPr>
          <w:rFonts w:cstheme="majorHAnsi"/>
        </w:rPr>
        <w:t>. Conclusion</w:t>
      </w:r>
    </w:p>
    <w:p w14:paraId="6FB9C56C" w14:textId="77777777" w:rsidR="004145FA" w:rsidRPr="004145FA" w:rsidRDefault="004145FA" w:rsidP="004145FA"/>
    <w:p w14:paraId="7F2E5D1C" w14:textId="77777777" w:rsidR="00473B81" w:rsidRPr="00D8070C" w:rsidRDefault="00473B81" w:rsidP="004145FA">
      <w:pPr>
        <w:jc w:val="both"/>
        <w:rPr>
          <w:rFonts w:asciiTheme="majorHAnsi" w:hAnsiTheme="majorHAnsi" w:cstheme="majorHAnsi"/>
        </w:rPr>
      </w:pPr>
      <w:r w:rsidRPr="00D8070C">
        <w:rPr>
          <w:rFonts w:asciiTheme="majorHAnsi" w:hAnsiTheme="majorHAnsi" w:cstheme="majorHAnsi"/>
        </w:rPr>
        <w:t xml:space="preserve">The Smart Road Weather Dashboard provides an innovative and practical solution to improve road safety and travel planning across Finland. By integrating real-time traffic data from </w:t>
      </w:r>
      <w:proofErr w:type="spellStart"/>
      <w:r w:rsidRPr="00D8070C">
        <w:rPr>
          <w:rFonts w:asciiTheme="majorHAnsi" w:hAnsiTheme="majorHAnsi" w:cstheme="majorHAnsi"/>
        </w:rPr>
        <w:lastRenderedPageBreak/>
        <w:t>Digitraffic</w:t>
      </w:r>
      <w:proofErr w:type="spellEnd"/>
      <w:r w:rsidRPr="00D8070C">
        <w:rPr>
          <w:rFonts w:asciiTheme="majorHAnsi" w:hAnsiTheme="majorHAnsi" w:cstheme="majorHAnsi"/>
        </w:rPr>
        <w:t xml:space="preserve"> and weather information from the Finnish Meteorological Institute (FMI), the system empowers users to make informed decisions about their routes and driving conditions.</w:t>
      </w:r>
    </w:p>
    <w:p w14:paraId="30B706FD" w14:textId="77777777" w:rsidR="00473B81" w:rsidRPr="00D8070C" w:rsidRDefault="00473B81" w:rsidP="004145FA">
      <w:pPr>
        <w:jc w:val="both"/>
        <w:rPr>
          <w:rFonts w:asciiTheme="majorHAnsi" w:hAnsiTheme="majorHAnsi" w:cstheme="majorHAnsi"/>
        </w:rPr>
      </w:pPr>
      <w:r w:rsidRPr="00D8070C">
        <w:rPr>
          <w:rFonts w:asciiTheme="majorHAnsi" w:hAnsiTheme="majorHAnsi" w:cstheme="majorHAnsi"/>
        </w:rPr>
        <w:t>Through its intuitive, web-based interface, users can access live updates, weather forecasts, and traffic alerts in one place, helping reduce accidents and improve overall travel efficiency. The system’s lightweight, containerized architecture ensures scalability, reliability, and ease of maintenance, while its adherence to performance, usability, and accessibility standards guarantees a seamless experience for all users.</w:t>
      </w:r>
    </w:p>
    <w:p w14:paraId="7893EFA6" w14:textId="77777777" w:rsidR="00473B81" w:rsidRPr="00D8070C" w:rsidRDefault="00473B81" w:rsidP="004145FA">
      <w:pPr>
        <w:jc w:val="both"/>
        <w:rPr>
          <w:rFonts w:asciiTheme="majorHAnsi" w:hAnsiTheme="majorHAnsi" w:cstheme="majorHAnsi"/>
        </w:rPr>
      </w:pPr>
      <w:r w:rsidRPr="00D8070C">
        <w:rPr>
          <w:rFonts w:asciiTheme="majorHAnsi" w:hAnsiTheme="majorHAnsi" w:cstheme="majorHAnsi"/>
        </w:rPr>
        <w:t>In summary, the Smart Road Weather Dashboard combines technology, safety, and convenience to create a smarter, safer, and more connected road network for everyone.</w:t>
      </w:r>
    </w:p>
    <w:p w14:paraId="5E5DA80B" w14:textId="77777777" w:rsidR="00473B81" w:rsidRPr="00D8070C" w:rsidRDefault="00473B81" w:rsidP="004145FA">
      <w:pPr>
        <w:jc w:val="both"/>
        <w:rPr>
          <w:rFonts w:asciiTheme="majorHAnsi" w:hAnsiTheme="majorHAnsi" w:cstheme="majorHAnsi"/>
        </w:rPr>
      </w:pPr>
      <w:r w:rsidRPr="00D8070C">
        <w:rPr>
          <w:rFonts w:asciiTheme="majorHAnsi" w:hAnsiTheme="majorHAnsi" w:cstheme="majorHAnsi"/>
        </w:rPr>
        <w:t>The system design fully aligns with the submission guidelines. It includes all necessary components, clear division of responsibility, diagrams, interfaces, and reasoning. The next steps include completing all backend endpoints and finalizing the UI for real</w:t>
      </w:r>
      <w:r w:rsidRPr="00D8070C">
        <w:rPr>
          <w:rFonts w:ascii="Cambria Math" w:hAnsi="Cambria Math" w:cs="Cambria Math"/>
        </w:rPr>
        <w:t>‑</w:t>
      </w:r>
      <w:r w:rsidRPr="00D8070C">
        <w:rPr>
          <w:rFonts w:asciiTheme="majorHAnsi" w:hAnsiTheme="majorHAnsi" w:cstheme="majorHAnsi"/>
        </w:rPr>
        <w:t>time analytics.</w:t>
      </w:r>
    </w:p>
    <w:p w14:paraId="3BD1F77C" w14:textId="69E5012C" w:rsidR="00AD287B" w:rsidRPr="00473B81" w:rsidRDefault="00AD287B" w:rsidP="00473B81"/>
    <w:sectPr w:rsidR="00AD287B" w:rsidRPr="00473B81" w:rsidSect="00473B81">
      <w:footerReference w:type="default" r:id="rId1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AD29D" w14:textId="77777777" w:rsidR="007D4D74" w:rsidRDefault="007D4D74">
      <w:pPr>
        <w:spacing w:after="0" w:line="240" w:lineRule="auto"/>
      </w:pPr>
      <w:r>
        <w:separator/>
      </w:r>
    </w:p>
  </w:endnote>
  <w:endnote w:type="continuationSeparator" w:id="0">
    <w:p w14:paraId="4735E29B" w14:textId="77777777" w:rsidR="007D4D74" w:rsidRDefault="007D4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C93C2" w14:textId="77777777" w:rsidR="00473B81" w:rsidRDefault="00473B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6E725" w14:textId="77777777" w:rsidR="007D4D74" w:rsidRDefault="007D4D74">
      <w:pPr>
        <w:spacing w:after="0" w:line="240" w:lineRule="auto"/>
      </w:pPr>
      <w:r>
        <w:separator/>
      </w:r>
    </w:p>
  </w:footnote>
  <w:footnote w:type="continuationSeparator" w:id="0">
    <w:p w14:paraId="24AED113" w14:textId="77777777" w:rsidR="007D4D74" w:rsidRDefault="007D4D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9117F"/>
    <w:multiLevelType w:val="multilevel"/>
    <w:tmpl w:val="ED1A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C849EC"/>
    <w:multiLevelType w:val="multilevel"/>
    <w:tmpl w:val="4DF8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AC2F1F"/>
    <w:multiLevelType w:val="multilevel"/>
    <w:tmpl w:val="DC14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1908E8"/>
    <w:multiLevelType w:val="multilevel"/>
    <w:tmpl w:val="DE8A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31659"/>
    <w:multiLevelType w:val="multilevel"/>
    <w:tmpl w:val="11FE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1A007F"/>
    <w:multiLevelType w:val="multilevel"/>
    <w:tmpl w:val="4B76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EF78A1"/>
    <w:multiLevelType w:val="hybridMultilevel"/>
    <w:tmpl w:val="3B9E7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6B4B90"/>
    <w:multiLevelType w:val="multilevel"/>
    <w:tmpl w:val="455A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1A4AFE"/>
    <w:multiLevelType w:val="multilevel"/>
    <w:tmpl w:val="5194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6B12AA"/>
    <w:multiLevelType w:val="multilevel"/>
    <w:tmpl w:val="7F48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577260"/>
    <w:multiLevelType w:val="multilevel"/>
    <w:tmpl w:val="5CA4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037DC7"/>
    <w:multiLevelType w:val="multilevel"/>
    <w:tmpl w:val="0F8C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157F5B"/>
    <w:multiLevelType w:val="multilevel"/>
    <w:tmpl w:val="2E1A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187905"/>
    <w:multiLevelType w:val="multilevel"/>
    <w:tmpl w:val="FE26A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6C1917"/>
    <w:multiLevelType w:val="multilevel"/>
    <w:tmpl w:val="87FA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DF493F"/>
    <w:multiLevelType w:val="multilevel"/>
    <w:tmpl w:val="8B76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486C87"/>
    <w:multiLevelType w:val="multilevel"/>
    <w:tmpl w:val="A54A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5B0D9B"/>
    <w:multiLevelType w:val="multilevel"/>
    <w:tmpl w:val="5B1C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416DEC"/>
    <w:multiLevelType w:val="multilevel"/>
    <w:tmpl w:val="9252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E763BF"/>
    <w:multiLevelType w:val="multilevel"/>
    <w:tmpl w:val="B90A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555E2E"/>
    <w:multiLevelType w:val="multilevel"/>
    <w:tmpl w:val="CEC0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7F04CB"/>
    <w:multiLevelType w:val="multilevel"/>
    <w:tmpl w:val="415A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DE390A"/>
    <w:multiLevelType w:val="multilevel"/>
    <w:tmpl w:val="0658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BB2ED6"/>
    <w:multiLevelType w:val="multilevel"/>
    <w:tmpl w:val="121E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B36EA8"/>
    <w:multiLevelType w:val="multilevel"/>
    <w:tmpl w:val="C8FA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6E6EF1"/>
    <w:multiLevelType w:val="multilevel"/>
    <w:tmpl w:val="B1B8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D63125"/>
    <w:multiLevelType w:val="multilevel"/>
    <w:tmpl w:val="4D4E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5A31DF"/>
    <w:multiLevelType w:val="multilevel"/>
    <w:tmpl w:val="C61E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AB1115"/>
    <w:multiLevelType w:val="multilevel"/>
    <w:tmpl w:val="F936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D56D5C"/>
    <w:multiLevelType w:val="multilevel"/>
    <w:tmpl w:val="8772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E661E8"/>
    <w:multiLevelType w:val="multilevel"/>
    <w:tmpl w:val="A2C4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B66B8F"/>
    <w:multiLevelType w:val="multilevel"/>
    <w:tmpl w:val="3B2A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F263A2"/>
    <w:multiLevelType w:val="multilevel"/>
    <w:tmpl w:val="0A58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B05C66"/>
    <w:multiLevelType w:val="multilevel"/>
    <w:tmpl w:val="E4D8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815079"/>
    <w:multiLevelType w:val="multilevel"/>
    <w:tmpl w:val="0184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DC56DA"/>
    <w:multiLevelType w:val="multilevel"/>
    <w:tmpl w:val="4CF8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8928F3"/>
    <w:multiLevelType w:val="multilevel"/>
    <w:tmpl w:val="6B2C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09499E"/>
    <w:multiLevelType w:val="multilevel"/>
    <w:tmpl w:val="E830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026F3B"/>
    <w:multiLevelType w:val="multilevel"/>
    <w:tmpl w:val="E1F8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967FA9"/>
    <w:multiLevelType w:val="multilevel"/>
    <w:tmpl w:val="8A7A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CA6679"/>
    <w:multiLevelType w:val="multilevel"/>
    <w:tmpl w:val="0ABC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FC7D45"/>
    <w:multiLevelType w:val="multilevel"/>
    <w:tmpl w:val="1A6A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36319F"/>
    <w:multiLevelType w:val="multilevel"/>
    <w:tmpl w:val="BC98A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2C2C5E"/>
    <w:multiLevelType w:val="multilevel"/>
    <w:tmpl w:val="A43C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7F10FD"/>
    <w:multiLevelType w:val="multilevel"/>
    <w:tmpl w:val="B64A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5E7225"/>
    <w:multiLevelType w:val="multilevel"/>
    <w:tmpl w:val="AB3E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5C3E0F"/>
    <w:multiLevelType w:val="multilevel"/>
    <w:tmpl w:val="1CA8C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2424E0"/>
    <w:multiLevelType w:val="multilevel"/>
    <w:tmpl w:val="B208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255333">
    <w:abstractNumId w:val="8"/>
  </w:num>
  <w:num w:numId="2" w16cid:durableId="1877500854">
    <w:abstractNumId w:val="6"/>
  </w:num>
  <w:num w:numId="3" w16cid:durableId="298802630">
    <w:abstractNumId w:val="5"/>
  </w:num>
  <w:num w:numId="4" w16cid:durableId="2076395518">
    <w:abstractNumId w:val="4"/>
  </w:num>
  <w:num w:numId="5" w16cid:durableId="813066380">
    <w:abstractNumId w:val="7"/>
  </w:num>
  <w:num w:numId="6" w16cid:durableId="416513484">
    <w:abstractNumId w:val="3"/>
  </w:num>
  <w:num w:numId="7" w16cid:durableId="1013805305">
    <w:abstractNumId w:val="2"/>
  </w:num>
  <w:num w:numId="8" w16cid:durableId="342822099">
    <w:abstractNumId w:val="1"/>
  </w:num>
  <w:num w:numId="9" w16cid:durableId="233929577">
    <w:abstractNumId w:val="0"/>
  </w:num>
  <w:num w:numId="10" w16cid:durableId="1909916919">
    <w:abstractNumId w:val="33"/>
  </w:num>
  <w:num w:numId="11" w16cid:durableId="23756171">
    <w:abstractNumId w:val="19"/>
  </w:num>
  <w:num w:numId="12" w16cid:durableId="1371687378">
    <w:abstractNumId w:val="17"/>
  </w:num>
  <w:num w:numId="13" w16cid:durableId="81486822">
    <w:abstractNumId w:val="39"/>
  </w:num>
  <w:num w:numId="14" w16cid:durableId="247080440">
    <w:abstractNumId w:val="30"/>
  </w:num>
  <w:num w:numId="15" w16cid:durableId="573708721">
    <w:abstractNumId w:val="35"/>
  </w:num>
  <w:num w:numId="16" w16cid:durableId="832186668">
    <w:abstractNumId w:val="44"/>
  </w:num>
  <w:num w:numId="17" w16cid:durableId="1652782482">
    <w:abstractNumId w:val="36"/>
  </w:num>
  <w:num w:numId="18" w16cid:durableId="2008826878">
    <w:abstractNumId w:val="31"/>
  </w:num>
  <w:num w:numId="19" w16cid:durableId="931008112">
    <w:abstractNumId w:val="32"/>
  </w:num>
  <w:num w:numId="20" w16cid:durableId="1431775121">
    <w:abstractNumId w:val="54"/>
  </w:num>
  <w:num w:numId="21" w16cid:durableId="669138117">
    <w:abstractNumId w:val="12"/>
  </w:num>
  <w:num w:numId="22" w16cid:durableId="62488104">
    <w:abstractNumId w:val="14"/>
  </w:num>
  <w:num w:numId="23" w16cid:durableId="989089912">
    <w:abstractNumId w:val="16"/>
  </w:num>
  <w:num w:numId="24" w16cid:durableId="413867981">
    <w:abstractNumId w:val="46"/>
  </w:num>
  <w:num w:numId="25" w16cid:durableId="1687907197">
    <w:abstractNumId w:val="29"/>
  </w:num>
  <w:num w:numId="26" w16cid:durableId="1763062489">
    <w:abstractNumId w:val="50"/>
  </w:num>
  <w:num w:numId="27" w16cid:durableId="2041971689">
    <w:abstractNumId w:val="51"/>
  </w:num>
  <w:num w:numId="28" w16cid:durableId="1309552169">
    <w:abstractNumId w:val="42"/>
  </w:num>
  <w:num w:numId="29" w16cid:durableId="1194731878">
    <w:abstractNumId w:val="48"/>
  </w:num>
  <w:num w:numId="30" w16cid:durableId="1189022490">
    <w:abstractNumId w:val="26"/>
  </w:num>
  <w:num w:numId="31" w16cid:durableId="1352490403">
    <w:abstractNumId w:val="15"/>
  </w:num>
  <w:num w:numId="32" w16cid:durableId="1507744311">
    <w:abstractNumId w:val="11"/>
  </w:num>
  <w:num w:numId="33" w16cid:durableId="2047169192">
    <w:abstractNumId w:val="28"/>
  </w:num>
  <w:num w:numId="34" w16cid:durableId="2118208847">
    <w:abstractNumId w:val="34"/>
  </w:num>
  <w:num w:numId="35" w16cid:durableId="1141000687">
    <w:abstractNumId w:val="13"/>
  </w:num>
  <w:num w:numId="36" w16cid:durableId="667634996">
    <w:abstractNumId w:val="47"/>
  </w:num>
  <w:num w:numId="37" w16cid:durableId="518473314">
    <w:abstractNumId w:val="9"/>
  </w:num>
  <w:num w:numId="38" w16cid:durableId="1643541581">
    <w:abstractNumId w:val="52"/>
  </w:num>
  <w:num w:numId="39" w16cid:durableId="2084140842">
    <w:abstractNumId w:val="53"/>
  </w:num>
  <w:num w:numId="40" w16cid:durableId="2062485419">
    <w:abstractNumId w:val="37"/>
  </w:num>
  <w:num w:numId="41" w16cid:durableId="2117286764">
    <w:abstractNumId w:val="49"/>
  </w:num>
  <w:num w:numId="42" w16cid:durableId="503086269">
    <w:abstractNumId w:val="38"/>
  </w:num>
  <w:num w:numId="43" w16cid:durableId="374818884">
    <w:abstractNumId w:val="21"/>
  </w:num>
  <w:num w:numId="44" w16cid:durableId="574633327">
    <w:abstractNumId w:val="23"/>
  </w:num>
  <w:num w:numId="45" w16cid:durableId="542862770">
    <w:abstractNumId w:val="20"/>
  </w:num>
  <w:num w:numId="46" w16cid:durableId="822280870">
    <w:abstractNumId w:val="10"/>
  </w:num>
  <w:num w:numId="47" w16cid:durableId="93673336">
    <w:abstractNumId w:val="41"/>
  </w:num>
  <w:num w:numId="48" w16cid:durableId="522402370">
    <w:abstractNumId w:val="45"/>
  </w:num>
  <w:num w:numId="49" w16cid:durableId="1172263493">
    <w:abstractNumId w:val="27"/>
  </w:num>
  <w:num w:numId="50" w16cid:durableId="1243951958">
    <w:abstractNumId w:val="43"/>
  </w:num>
  <w:num w:numId="51" w16cid:durableId="947351045">
    <w:abstractNumId w:val="25"/>
  </w:num>
  <w:num w:numId="52" w16cid:durableId="1447769767">
    <w:abstractNumId w:val="55"/>
  </w:num>
  <w:num w:numId="53" w16cid:durableId="673805917">
    <w:abstractNumId w:val="40"/>
  </w:num>
  <w:num w:numId="54" w16cid:durableId="188447576">
    <w:abstractNumId w:val="18"/>
  </w:num>
  <w:num w:numId="55" w16cid:durableId="1685013157">
    <w:abstractNumId w:val="24"/>
  </w:num>
  <w:num w:numId="56" w16cid:durableId="1861890018">
    <w:abstractNumId w:val="56"/>
  </w:num>
  <w:num w:numId="57" w16cid:durableId="109786910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BC0"/>
    <w:rsid w:val="0006063C"/>
    <w:rsid w:val="00091A56"/>
    <w:rsid w:val="0015074B"/>
    <w:rsid w:val="0029639D"/>
    <w:rsid w:val="00326F90"/>
    <w:rsid w:val="00394324"/>
    <w:rsid w:val="004145FA"/>
    <w:rsid w:val="00473B81"/>
    <w:rsid w:val="004E3D24"/>
    <w:rsid w:val="00533E76"/>
    <w:rsid w:val="005D3B38"/>
    <w:rsid w:val="00645ADE"/>
    <w:rsid w:val="0079432B"/>
    <w:rsid w:val="007D4D74"/>
    <w:rsid w:val="0090223D"/>
    <w:rsid w:val="009600D5"/>
    <w:rsid w:val="009E3FF3"/>
    <w:rsid w:val="00A57C5B"/>
    <w:rsid w:val="00AA1D8D"/>
    <w:rsid w:val="00AD287B"/>
    <w:rsid w:val="00B47730"/>
    <w:rsid w:val="00BF4F5C"/>
    <w:rsid w:val="00C825B5"/>
    <w:rsid w:val="00CB0664"/>
    <w:rsid w:val="00DB45E0"/>
    <w:rsid w:val="00E63F01"/>
    <w:rsid w:val="00EB0394"/>
    <w:rsid w:val="00EB6209"/>
    <w:rsid w:val="00EF4C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F4F14B"/>
  <w14:defaultImageDpi w14:val="300"/>
  <w15:docId w15:val="{9506B75F-B589-4D35-BD80-8144A168D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324"/>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45AD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22</Pages>
  <Words>3998</Words>
  <Characters>22790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Navindu Amerasinghe</cp:lastModifiedBy>
  <cp:revision>10</cp:revision>
  <dcterms:created xsi:type="dcterms:W3CDTF">2013-12-23T23:15:00Z</dcterms:created>
  <dcterms:modified xsi:type="dcterms:W3CDTF">2025-11-19T11:37:00Z</dcterms:modified>
  <cp:category/>
</cp:coreProperties>
</file>